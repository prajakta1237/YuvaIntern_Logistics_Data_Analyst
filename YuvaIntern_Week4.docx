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1F67"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26"/>
        </w:rPr>
        <w:t>YuvaIntern – Logistics Data Analyst Intern</w:t>
      </w:r>
    </w:p>
    <w:p w14:paraId="548D84C3"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24"/>
        </w:rPr>
        <w:t>WEEK 4 REPORT</w:t>
      </w:r>
    </w:p>
    <w:p w14:paraId="542B1E95"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46"/>
        </w:rPr>
        <w:t>PREDICTIVE MODELING AND OPTIMIZATION</w:t>
      </w:r>
      <w:r w:rsidRPr="00805743">
        <w:rPr>
          <w:rFonts w:ascii="Times New Roman" w:hAnsi="Times New Roman" w:cs="Times New Roman"/>
          <w:b/>
          <w:sz w:val="46"/>
        </w:rPr>
        <w:br/>
        <w:t>IN LOGISTICS SYSTEMS</w:t>
      </w:r>
    </w:p>
    <w:p w14:paraId="154109A1" w14:textId="77777777" w:rsidR="00675176" w:rsidRPr="00805743" w:rsidRDefault="00000000">
      <w:pPr>
        <w:jc w:val="center"/>
        <w:rPr>
          <w:rFonts w:ascii="Times New Roman" w:hAnsi="Times New Roman" w:cs="Times New Roman"/>
        </w:rPr>
      </w:pPr>
      <w:r w:rsidRPr="00805743">
        <w:rPr>
          <w:rFonts w:ascii="Times New Roman" w:hAnsi="Times New Roman" w:cs="Times New Roman"/>
          <w:sz w:val="26"/>
        </w:rPr>
        <w:t>Project: Delivery Distance Prediction and Route Deviation Screening</w:t>
      </w:r>
    </w:p>
    <w:tbl>
      <w:tblPr>
        <w:tblStyle w:val="TableGrid"/>
        <w:tblW w:w="0" w:type="auto"/>
        <w:jc w:val="center"/>
        <w:tblLook w:val="04A0" w:firstRow="1" w:lastRow="0" w:firstColumn="1" w:lastColumn="0" w:noHBand="0" w:noVBand="1"/>
      </w:tblPr>
      <w:tblGrid>
        <w:gridCol w:w="5112"/>
        <w:gridCol w:w="5112"/>
      </w:tblGrid>
      <w:tr w:rsidR="00675176" w:rsidRPr="00805743" w14:paraId="66512389" w14:textId="77777777" w:rsidTr="00805743">
        <w:trPr>
          <w:jc w:val="center"/>
        </w:trPr>
        <w:tc>
          <w:tcPr>
            <w:tcW w:w="5112" w:type="dxa"/>
          </w:tcPr>
          <w:p w14:paraId="7B1B349C" w14:textId="77777777" w:rsidR="00675176" w:rsidRPr="00805743" w:rsidRDefault="00000000">
            <w:pPr>
              <w:rPr>
                <w:rFonts w:ascii="Times New Roman" w:hAnsi="Times New Roman" w:cs="Times New Roman"/>
              </w:rPr>
            </w:pPr>
            <w:r w:rsidRPr="00805743">
              <w:rPr>
                <w:rFonts w:ascii="Times New Roman" w:hAnsi="Times New Roman" w:cs="Times New Roman"/>
                <w:b/>
                <w:sz w:val="19"/>
              </w:rPr>
              <w:t>Intern</w:t>
            </w:r>
          </w:p>
        </w:tc>
        <w:tc>
          <w:tcPr>
            <w:tcW w:w="5112" w:type="dxa"/>
          </w:tcPr>
          <w:p w14:paraId="5DBE3DAE" w14:textId="77777777" w:rsidR="00675176" w:rsidRPr="00805743" w:rsidRDefault="00000000">
            <w:pPr>
              <w:rPr>
                <w:rFonts w:ascii="Times New Roman" w:hAnsi="Times New Roman" w:cs="Times New Roman"/>
              </w:rPr>
            </w:pPr>
            <w:r w:rsidRPr="00805743">
              <w:rPr>
                <w:rFonts w:ascii="Times New Roman" w:hAnsi="Times New Roman" w:cs="Times New Roman"/>
                <w:sz w:val="19"/>
              </w:rPr>
              <w:t>Prajakta Nandkumar Nalawade</w:t>
            </w:r>
          </w:p>
        </w:tc>
      </w:tr>
      <w:tr w:rsidR="00675176" w:rsidRPr="00805743" w14:paraId="495C365A" w14:textId="77777777" w:rsidTr="00805743">
        <w:trPr>
          <w:jc w:val="center"/>
        </w:trPr>
        <w:tc>
          <w:tcPr>
            <w:tcW w:w="5112" w:type="dxa"/>
          </w:tcPr>
          <w:p w14:paraId="51CD2B1D" w14:textId="77777777" w:rsidR="00675176" w:rsidRPr="00805743" w:rsidRDefault="00000000">
            <w:pPr>
              <w:rPr>
                <w:rFonts w:ascii="Times New Roman" w:hAnsi="Times New Roman" w:cs="Times New Roman"/>
              </w:rPr>
            </w:pPr>
            <w:r w:rsidRPr="00805743">
              <w:rPr>
                <w:rFonts w:ascii="Times New Roman" w:hAnsi="Times New Roman" w:cs="Times New Roman"/>
                <w:b/>
                <w:sz w:val="19"/>
              </w:rPr>
              <w:t>Internship</w:t>
            </w:r>
          </w:p>
        </w:tc>
        <w:tc>
          <w:tcPr>
            <w:tcW w:w="5112" w:type="dxa"/>
          </w:tcPr>
          <w:p w14:paraId="46FBEA66" w14:textId="77777777" w:rsidR="00675176" w:rsidRPr="00805743" w:rsidRDefault="00000000">
            <w:pPr>
              <w:rPr>
                <w:rFonts w:ascii="Times New Roman" w:hAnsi="Times New Roman" w:cs="Times New Roman"/>
              </w:rPr>
            </w:pPr>
            <w:r w:rsidRPr="00805743">
              <w:rPr>
                <w:rFonts w:ascii="Times New Roman" w:hAnsi="Times New Roman" w:cs="Times New Roman"/>
                <w:sz w:val="19"/>
              </w:rPr>
              <w:t>Logistics Data Analyst Intern</w:t>
            </w:r>
          </w:p>
        </w:tc>
      </w:tr>
      <w:tr w:rsidR="00675176" w:rsidRPr="00805743" w14:paraId="6700DB77" w14:textId="77777777" w:rsidTr="00805743">
        <w:trPr>
          <w:jc w:val="center"/>
        </w:trPr>
        <w:tc>
          <w:tcPr>
            <w:tcW w:w="5112" w:type="dxa"/>
          </w:tcPr>
          <w:p w14:paraId="719DF8BA" w14:textId="77777777" w:rsidR="00675176" w:rsidRPr="00805743" w:rsidRDefault="00000000">
            <w:pPr>
              <w:rPr>
                <w:rFonts w:ascii="Times New Roman" w:hAnsi="Times New Roman" w:cs="Times New Roman"/>
              </w:rPr>
            </w:pPr>
            <w:r w:rsidRPr="00805743">
              <w:rPr>
                <w:rFonts w:ascii="Times New Roman" w:hAnsi="Times New Roman" w:cs="Times New Roman"/>
                <w:b/>
                <w:sz w:val="19"/>
              </w:rPr>
              <w:t>Task</w:t>
            </w:r>
          </w:p>
        </w:tc>
        <w:tc>
          <w:tcPr>
            <w:tcW w:w="5112" w:type="dxa"/>
          </w:tcPr>
          <w:p w14:paraId="545BF633" w14:textId="77777777" w:rsidR="00675176" w:rsidRPr="00805743" w:rsidRDefault="00000000">
            <w:pPr>
              <w:rPr>
                <w:rFonts w:ascii="Times New Roman" w:hAnsi="Times New Roman" w:cs="Times New Roman"/>
              </w:rPr>
            </w:pPr>
            <w:r w:rsidRPr="00805743">
              <w:rPr>
                <w:rFonts w:ascii="Times New Roman" w:hAnsi="Times New Roman" w:cs="Times New Roman"/>
                <w:sz w:val="19"/>
              </w:rPr>
              <w:t>Week 4 – Predictive Modeling and Optimization</w:t>
            </w:r>
          </w:p>
        </w:tc>
      </w:tr>
      <w:tr w:rsidR="00675176" w:rsidRPr="00805743" w14:paraId="67413700" w14:textId="77777777" w:rsidTr="00805743">
        <w:trPr>
          <w:jc w:val="center"/>
        </w:trPr>
        <w:tc>
          <w:tcPr>
            <w:tcW w:w="5112" w:type="dxa"/>
          </w:tcPr>
          <w:p w14:paraId="26F05560" w14:textId="77777777" w:rsidR="00675176" w:rsidRPr="00805743" w:rsidRDefault="00000000">
            <w:pPr>
              <w:rPr>
                <w:rFonts w:ascii="Times New Roman" w:hAnsi="Times New Roman" w:cs="Times New Roman"/>
              </w:rPr>
            </w:pPr>
            <w:r w:rsidRPr="00805743">
              <w:rPr>
                <w:rFonts w:ascii="Times New Roman" w:hAnsi="Times New Roman" w:cs="Times New Roman"/>
                <w:b/>
                <w:sz w:val="19"/>
              </w:rPr>
              <w:t>Primary Dataset</w:t>
            </w:r>
          </w:p>
        </w:tc>
        <w:tc>
          <w:tcPr>
            <w:tcW w:w="5112" w:type="dxa"/>
          </w:tcPr>
          <w:p w14:paraId="6D0801FD" w14:textId="77777777" w:rsidR="00675176" w:rsidRPr="00805743" w:rsidRDefault="00000000">
            <w:pPr>
              <w:rPr>
                <w:rFonts w:ascii="Times New Roman" w:hAnsi="Times New Roman" w:cs="Times New Roman"/>
              </w:rPr>
            </w:pPr>
            <w:r w:rsidRPr="00805743">
              <w:rPr>
                <w:rFonts w:ascii="Times New Roman" w:hAnsi="Times New Roman" w:cs="Times New Roman"/>
                <w:sz w:val="19"/>
              </w:rPr>
              <w:t>routes_performance.xlsx</w:t>
            </w:r>
          </w:p>
        </w:tc>
      </w:tr>
      <w:tr w:rsidR="00675176" w:rsidRPr="00805743" w14:paraId="0DD1EB93" w14:textId="77777777" w:rsidTr="00805743">
        <w:trPr>
          <w:jc w:val="center"/>
        </w:trPr>
        <w:tc>
          <w:tcPr>
            <w:tcW w:w="5112" w:type="dxa"/>
          </w:tcPr>
          <w:p w14:paraId="4BE7F103" w14:textId="77777777" w:rsidR="00675176" w:rsidRPr="00805743" w:rsidRDefault="00000000">
            <w:pPr>
              <w:rPr>
                <w:rFonts w:ascii="Times New Roman" w:hAnsi="Times New Roman" w:cs="Times New Roman"/>
              </w:rPr>
            </w:pPr>
            <w:r w:rsidRPr="00805743">
              <w:rPr>
                <w:rFonts w:ascii="Times New Roman" w:hAnsi="Times New Roman" w:cs="Times New Roman"/>
                <w:b/>
                <w:sz w:val="19"/>
              </w:rPr>
              <w:t>Source</w:t>
            </w:r>
          </w:p>
        </w:tc>
        <w:tc>
          <w:tcPr>
            <w:tcW w:w="5112" w:type="dxa"/>
          </w:tcPr>
          <w:p w14:paraId="1C15DD27" w14:textId="77777777" w:rsidR="00675176" w:rsidRPr="00805743" w:rsidRDefault="00000000">
            <w:pPr>
              <w:rPr>
                <w:rFonts w:ascii="Times New Roman" w:hAnsi="Times New Roman" w:cs="Times New Roman"/>
              </w:rPr>
            </w:pPr>
            <w:r w:rsidRPr="00805743">
              <w:rPr>
                <w:rFonts w:ascii="Times New Roman" w:hAnsi="Times New Roman" w:cs="Times New Roman"/>
                <w:sz w:val="19"/>
              </w:rPr>
              <w:t>Mendeley Data – Last-mile delivery route deviations dataset: planned vs. actual routes</w:t>
            </w:r>
          </w:p>
        </w:tc>
      </w:tr>
      <w:tr w:rsidR="00675176" w:rsidRPr="00805743" w14:paraId="7A9E28DE" w14:textId="77777777" w:rsidTr="00805743">
        <w:trPr>
          <w:jc w:val="center"/>
        </w:trPr>
        <w:tc>
          <w:tcPr>
            <w:tcW w:w="5112" w:type="dxa"/>
          </w:tcPr>
          <w:p w14:paraId="4947280A" w14:textId="77777777" w:rsidR="00675176" w:rsidRPr="00805743" w:rsidRDefault="00000000">
            <w:pPr>
              <w:rPr>
                <w:rFonts w:ascii="Times New Roman" w:hAnsi="Times New Roman" w:cs="Times New Roman"/>
              </w:rPr>
            </w:pPr>
            <w:r w:rsidRPr="00805743">
              <w:rPr>
                <w:rFonts w:ascii="Times New Roman" w:hAnsi="Times New Roman" w:cs="Times New Roman"/>
                <w:b/>
                <w:sz w:val="19"/>
              </w:rPr>
              <w:t>Tools</w:t>
            </w:r>
          </w:p>
        </w:tc>
        <w:tc>
          <w:tcPr>
            <w:tcW w:w="5112" w:type="dxa"/>
          </w:tcPr>
          <w:p w14:paraId="49D7E5F8" w14:textId="77777777" w:rsidR="00675176" w:rsidRPr="00805743" w:rsidRDefault="00000000">
            <w:pPr>
              <w:rPr>
                <w:rFonts w:ascii="Times New Roman" w:hAnsi="Times New Roman" w:cs="Times New Roman"/>
              </w:rPr>
            </w:pPr>
            <w:r w:rsidRPr="00805743">
              <w:rPr>
                <w:rFonts w:ascii="Times New Roman" w:hAnsi="Times New Roman" w:cs="Times New Roman"/>
                <w:sz w:val="19"/>
              </w:rPr>
              <w:t>Python, Pandas, NumPy, Scikit-learn, Matplotlib</w:t>
            </w:r>
          </w:p>
        </w:tc>
      </w:tr>
    </w:tbl>
    <w:p w14:paraId="2092BB52" w14:textId="77777777" w:rsidR="00675176" w:rsidRPr="00805743" w:rsidRDefault="00675176">
      <w:pPr>
        <w:rPr>
          <w:rFonts w:ascii="Times New Roman" w:hAnsi="Times New Roman" w:cs="Times New Roman"/>
        </w:rPr>
      </w:pPr>
    </w:p>
    <w:p w14:paraId="3828F735" w14:textId="77777777" w:rsidR="00675176" w:rsidRPr="00805743" w:rsidRDefault="00000000">
      <w:pPr>
        <w:jc w:val="center"/>
        <w:rPr>
          <w:rFonts w:ascii="Times New Roman" w:hAnsi="Times New Roman" w:cs="Times New Roman"/>
        </w:rPr>
      </w:pPr>
      <w:r w:rsidRPr="00805743">
        <w:rPr>
          <w:rFonts w:ascii="Times New Roman" w:hAnsi="Times New Roman" w:cs="Times New Roman"/>
          <w:i/>
        </w:rPr>
        <w:t>Prepared for YuvaIntern Internship Submission</w:t>
      </w:r>
    </w:p>
    <w:p w14:paraId="16A06B7F" w14:textId="77777777" w:rsidR="00675176" w:rsidRPr="00805743" w:rsidRDefault="00000000">
      <w:pPr>
        <w:rPr>
          <w:rFonts w:ascii="Times New Roman" w:hAnsi="Times New Roman" w:cs="Times New Roman"/>
        </w:rPr>
      </w:pPr>
      <w:r w:rsidRPr="00805743">
        <w:rPr>
          <w:rFonts w:ascii="Times New Roman" w:hAnsi="Times New Roman" w:cs="Times New Roman"/>
        </w:rPr>
        <w:br w:type="page"/>
      </w:r>
    </w:p>
    <w:p w14:paraId="2348A64E"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lastRenderedPageBreak/>
        <w:t>1. Objective</w:t>
      </w:r>
    </w:p>
    <w:p w14:paraId="3520B688" w14:textId="77777777" w:rsidR="00675176" w:rsidRPr="00805743" w:rsidRDefault="00000000">
      <w:pPr>
        <w:rPr>
          <w:rFonts w:ascii="Times New Roman" w:hAnsi="Times New Roman" w:cs="Times New Roman"/>
        </w:rPr>
      </w:pPr>
      <w:r w:rsidRPr="00805743">
        <w:rPr>
          <w:rFonts w:ascii="Times New Roman" w:hAnsi="Times New Roman" w:cs="Times New Roman"/>
        </w:rPr>
        <w:t>The objective of this task is to apply predictive modeling and optimization concepts to a logistics problem using Python. The project develops a supervised machine-learning model to predict actual route distance from planned route and delivery-window characteristics. The model results are then used to identify route-deviation risk and propose operational optimization strategies. This approach connects prediction, model evaluation, and logistics decision-making in one workflow.</w:t>
      </w:r>
    </w:p>
    <w:p w14:paraId="43076216"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t>2. Problem Definition and Data Simulation</w:t>
      </w:r>
    </w:p>
    <w:p w14:paraId="0D4AC84D"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2.1 Logistics Prediction Problem</w:t>
      </w:r>
    </w:p>
    <w:p w14:paraId="08F2F171" w14:textId="77777777" w:rsidR="00675176" w:rsidRPr="00805743" w:rsidRDefault="00000000">
      <w:pPr>
        <w:rPr>
          <w:rFonts w:ascii="Times New Roman" w:hAnsi="Times New Roman" w:cs="Times New Roman"/>
        </w:rPr>
      </w:pPr>
      <w:r w:rsidRPr="00805743">
        <w:rPr>
          <w:rFonts w:ascii="Times New Roman" w:hAnsi="Times New Roman" w:cs="Times New Roman"/>
        </w:rPr>
        <w:t>The logistics problem is to estimate the actual distance of a route segment before the route is executed. Accurate prediction of actual distance can help planners identify routes that may travel farther than planned, review high-risk cases, and prioritize route-planning attention.</w:t>
      </w:r>
    </w:p>
    <w:p w14:paraId="6B2529C1" w14:textId="77777777" w:rsidR="00675176" w:rsidRPr="00805743" w:rsidRDefault="00000000">
      <w:pPr>
        <w:rPr>
          <w:rFonts w:ascii="Times New Roman" w:hAnsi="Times New Roman" w:cs="Times New Roman"/>
        </w:rPr>
      </w:pPr>
      <w:r w:rsidRPr="00805743">
        <w:rPr>
          <w:rFonts w:ascii="Times New Roman" w:hAnsi="Times New Roman" w:cs="Times New Roman"/>
        </w:rPr>
        <w:t>Although the task examples mention delivery time or shipment volume, the selected public dataset contains planned and actual distance fields. Therefore, actual distance (DistanceA) is used as the forecast target because it is directly available and has clear operational meaning for route planning.</w:t>
      </w:r>
    </w:p>
    <w:p w14:paraId="0BBFC9AD"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2.2 Dataset and Simulation Approach</w:t>
      </w:r>
    </w:p>
    <w:p w14:paraId="57A8AF5D" w14:textId="77777777" w:rsidR="00675176" w:rsidRPr="00805743" w:rsidRDefault="00000000">
      <w:pPr>
        <w:rPr>
          <w:rFonts w:ascii="Times New Roman" w:hAnsi="Times New Roman" w:cs="Times New Roman"/>
        </w:rPr>
      </w:pPr>
      <w:r w:rsidRPr="00805743">
        <w:rPr>
          <w:rFonts w:ascii="Times New Roman" w:hAnsi="Times New Roman" w:cs="Times New Roman"/>
        </w:rPr>
        <w:t>The assignment allows a hypothetical logistics dataset. Instead of inventing artificial logistics values, this project uses the public routes_performance.xlsx dataset as a realistic data source for the prediction exercise. The full workbook contains 249,231 data rows and 16 source columns. For a reproducible internship model demonstration, a random sample of 50,000 complete records was used with random_state=42. This keeps the modeling workflow computationally manageable while preserving a fixed, reproducible sample.</w:t>
      </w:r>
    </w:p>
    <w:tbl>
      <w:tblPr>
        <w:tblStyle w:val="TableGrid"/>
        <w:tblW w:w="0" w:type="auto"/>
        <w:jc w:val="center"/>
        <w:tblLook w:val="04A0" w:firstRow="1" w:lastRow="0" w:firstColumn="1" w:lastColumn="0" w:noHBand="0" w:noVBand="1"/>
      </w:tblPr>
      <w:tblGrid>
        <w:gridCol w:w="5112"/>
        <w:gridCol w:w="5112"/>
      </w:tblGrid>
      <w:tr w:rsidR="00675176" w:rsidRPr="00805743" w14:paraId="2EFC4978" w14:textId="77777777">
        <w:trPr>
          <w:tblHeader/>
          <w:jc w:val="center"/>
        </w:trPr>
        <w:tc>
          <w:tcPr>
            <w:tcW w:w="5112" w:type="dxa"/>
            <w:shd w:val="clear" w:color="auto" w:fill="D9EAF7"/>
            <w:vAlign w:val="center"/>
          </w:tcPr>
          <w:p w14:paraId="7D5C617E"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Characteristic</w:t>
            </w:r>
          </w:p>
        </w:tc>
        <w:tc>
          <w:tcPr>
            <w:tcW w:w="5112" w:type="dxa"/>
            <w:shd w:val="clear" w:color="auto" w:fill="D9EAF7"/>
            <w:vAlign w:val="center"/>
          </w:tcPr>
          <w:p w14:paraId="5C150F64"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Observed / Applied Value</w:t>
            </w:r>
          </w:p>
        </w:tc>
      </w:tr>
      <w:tr w:rsidR="00675176" w:rsidRPr="00805743" w14:paraId="39E68240" w14:textId="77777777">
        <w:trPr>
          <w:jc w:val="center"/>
        </w:trPr>
        <w:tc>
          <w:tcPr>
            <w:tcW w:w="5112" w:type="dxa"/>
            <w:vAlign w:val="center"/>
          </w:tcPr>
          <w:p w14:paraId="1F9B47C7" w14:textId="77777777" w:rsidR="00675176" w:rsidRPr="00805743" w:rsidRDefault="00000000">
            <w:pPr>
              <w:rPr>
                <w:rFonts w:ascii="Times New Roman" w:hAnsi="Times New Roman" w:cs="Times New Roman"/>
              </w:rPr>
            </w:pPr>
            <w:r w:rsidRPr="00805743">
              <w:rPr>
                <w:rFonts w:ascii="Times New Roman" w:hAnsi="Times New Roman" w:cs="Times New Roman"/>
                <w:sz w:val="17"/>
              </w:rPr>
              <w:t>Full dataset rows</w:t>
            </w:r>
          </w:p>
        </w:tc>
        <w:tc>
          <w:tcPr>
            <w:tcW w:w="5112" w:type="dxa"/>
            <w:vAlign w:val="center"/>
          </w:tcPr>
          <w:p w14:paraId="231D6633" w14:textId="77777777" w:rsidR="00675176" w:rsidRPr="00805743" w:rsidRDefault="00000000">
            <w:pPr>
              <w:rPr>
                <w:rFonts w:ascii="Times New Roman" w:hAnsi="Times New Roman" w:cs="Times New Roman"/>
              </w:rPr>
            </w:pPr>
            <w:r w:rsidRPr="00805743">
              <w:rPr>
                <w:rFonts w:ascii="Times New Roman" w:hAnsi="Times New Roman" w:cs="Times New Roman"/>
                <w:sz w:val="17"/>
              </w:rPr>
              <w:t>249,231</w:t>
            </w:r>
          </w:p>
        </w:tc>
      </w:tr>
      <w:tr w:rsidR="00675176" w:rsidRPr="00805743" w14:paraId="71931E0F" w14:textId="77777777">
        <w:trPr>
          <w:jc w:val="center"/>
        </w:trPr>
        <w:tc>
          <w:tcPr>
            <w:tcW w:w="5112" w:type="dxa"/>
            <w:vAlign w:val="center"/>
          </w:tcPr>
          <w:p w14:paraId="5B1FB547" w14:textId="77777777" w:rsidR="00675176" w:rsidRPr="00805743" w:rsidRDefault="00000000">
            <w:pPr>
              <w:rPr>
                <w:rFonts w:ascii="Times New Roman" w:hAnsi="Times New Roman" w:cs="Times New Roman"/>
              </w:rPr>
            </w:pPr>
            <w:r w:rsidRPr="00805743">
              <w:rPr>
                <w:rFonts w:ascii="Times New Roman" w:hAnsi="Times New Roman" w:cs="Times New Roman"/>
                <w:sz w:val="17"/>
              </w:rPr>
              <w:t>Source columns</w:t>
            </w:r>
          </w:p>
        </w:tc>
        <w:tc>
          <w:tcPr>
            <w:tcW w:w="5112" w:type="dxa"/>
            <w:vAlign w:val="center"/>
          </w:tcPr>
          <w:p w14:paraId="6A7A5170" w14:textId="77777777" w:rsidR="00675176" w:rsidRPr="00805743" w:rsidRDefault="00000000">
            <w:pPr>
              <w:rPr>
                <w:rFonts w:ascii="Times New Roman" w:hAnsi="Times New Roman" w:cs="Times New Roman"/>
              </w:rPr>
            </w:pPr>
            <w:r w:rsidRPr="00805743">
              <w:rPr>
                <w:rFonts w:ascii="Times New Roman" w:hAnsi="Times New Roman" w:cs="Times New Roman"/>
                <w:sz w:val="17"/>
              </w:rPr>
              <w:t>16</w:t>
            </w:r>
          </w:p>
        </w:tc>
      </w:tr>
      <w:tr w:rsidR="00675176" w:rsidRPr="00805743" w14:paraId="1247C894" w14:textId="77777777">
        <w:trPr>
          <w:jc w:val="center"/>
        </w:trPr>
        <w:tc>
          <w:tcPr>
            <w:tcW w:w="5112" w:type="dxa"/>
            <w:vAlign w:val="center"/>
          </w:tcPr>
          <w:p w14:paraId="33F526A0" w14:textId="77777777" w:rsidR="00675176" w:rsidRPr="00805743" w:rsidRDefault="00000000">
            <w:pPr>
              <w:rPr>
                <w:rFonts w:ascii="Times New Roman" w:hAnsi="Times New Roman" w:cs="Times New Roman"/>
              </w:rPr>
            </w:pPr>
            <w:r w:rsidRPr="00805743">
              <w:rPr>
                <w:rFonts w:ascii="Times New Roman" w:hAnsi="Times New Roman" w:cs="Times New Roman"/>
                <w:sz w:val="17"/>
              </w:rPr>
              <w:t>Modeling sample</w:t>
            </w:r>
          </w:p>
        </w:tc>
        <w:tc>
          <w:tcPr>
            <w:tcW w:w="5112" w:type="dxa"/>
            <w:vAlign w:val="center"/>
          </w:tcPr>
          <w:p w14:paraId="5ED7A7A8" w14:textId="77777777" w:rsidR="00675176" w:rsidRPr="00805743" w:rsidRDefault="00000000">
            <w:pPr>
              <w:rPr>
                <w:rFonts w:ascii="Times New Roman" w:hAnsi="Times New Roman" w:cs="Times New Roman"/>
              </w:rPr>
            </w:pPr>
            <w:r w:rsidRPr="00805743">
              <w:rPr>
                <w:rFonts w:ascii="Times New Roman" w:hAnsi="Times New Roman" w:cs="Times New Roman"/>
                <w:sz w:val="17"/>
              </w:rPr>
              <w:t>50,000 records</w:t>
            </w:r>
          </w:p>
        </w:tc>
      </w:tr>
      <w:tr w:rsidR="00675176" w:rsidRPr="00805743" w14:paraId="2AA9DA65" w14:textId="77777777">
        <w:trPr>
          <w:jc w:val="center"/>
        </w:trPr>
        <w:tc>
          <w:tcPr>
            <w:tcW w:w="5112" w:type="dxa"/>
            <w:vAlign w:val="center"/>
          </w:tcPr>
          <w:p w14:paraId="66E6827F" w14:textId="77777777" w:rsidR="00675176" w:rsidRPr="00805743" w:rsidRDefault="00000000">
            <w:pPr>
              <w:rPr>
                <w:rFonts w:ascii="Times New Roman" w:hAnsi="Times New Roman" w:cs="Times New Roman"/>
              </w:rPr>
            </w:pPr>
            <w:r w:rsidRPr="00805743">
              <w:rPr>
                <w:rFonts w:ascii="Times New Roman" w:hAnsi="Times New Roman" w:cs="Times New Roman"/>
                <w:sz w:val="17"/>
              </w:rPr>
              <w:t>Target variable</w:t>
            </w:r>
          </w:p>
        </w:tc>
        <w:tc>
          <w:tcPr>
            <w:tcW w:w="5112" w:type="dxa"/>
            <w:vAlign w:val="center"/>
          </w:tcPr>
          <w:p w14:paraId="34292CD6" w14:textId="77777777" w:rsidR="00675176" w:rsidRPr="00805743" w:rsidRDefault="00000000">
            <w:pPr>
              <w:rPr>
                <w:rFonts w:ascii="Times New Roman" w:hAnsi="Times New Roman" w:cs="Times New Roman"/>
              </w:rPr>
            </w:pPr>
            <w:r w:rsidRPr="00805743">
              <w:rPr>
                <w:rFonts w:ascii="Times New Roman" w:hAnsi="Times New Roman" w:cs="Times New Roman"/>
                <w:sz w:val="17"/>
              </w:rPr>
              <w:t>DistanceA – Actual distance</w:t>
            </w:r>
          </w:p>
        </w:tc>
      </w:tr>
      <w:tr w:rsidR="00675176" w:rsidRPr="00805743" w14:paraId="7FC305D2" w14:textId="77777777">
        <w:trPr>
          <w:jc w:val="center"/>
        </w:trPr>
        <w:tc>
          <w:tcPr>
            <w:tcW w:w="5112" w:type="dxa"/>
            <w:vAlign w:val="center"/>
          </w:tcPr>
          <w:p w14:paraId="512C2790" w14:textId="77777777" w:rsidR="00675176" w:rsidRPr="00805743" w:rsidRDefault="00000000">
            <w:pPr>
              <w:rPr>
                <w:rFonts w:ascii="Times New Roman" w:hAnsi="Times New Roman" w:cs="Times New Roman"/>
              </w:rPr>
            </w:pPr>
            <w:r w:rsidRPr="00805743">
              <w:rPr>
                <w:rFonts w:ascii="Times New Roman" w:hAnsi="Times New Roman" w:cs="Times New Roman"/>
                <w:sz w:val="17"/>
              </w:rPr>
              <w:t>Train-test split</w:t>
            </w:r>
          </w:p>
        </w:tc>
        <w:tc>
          <w:tcPr>
            <w:tcW w:w="5112" w:type="dxa"/>
            <w:vAlign w:val="center"/>
          </w:tcPr>
          <w:p w14:paraId="25F6951B" w14:textId="77777777" w:rsidR="00675176" w:rsidRPr="00805743" w:rsidRDefault="00000000">
            <w:pPr>
              <w:rPr>
                <w:rFonts w:ascii="Times New Roman" w:hAnsi="Times New Roman" w:cs="Times New Roman"/>
              </w:rPr>
            </w:pPr>
            <w:r w:rsidRPr="00805743">
              <w:rPr>
                <w:rFonts w:ascii="Times New Roman" w:hAnsi="Times New Roman" w:cs="Times New Roman"/>
                <w:sz w:val="17"/>
              </w:rPr>
              <w:t>80% training / 20% testing</w:t>
            </w:r>
          </w:p>
        </w:tc>
      </w:tr>
      <w:tr w:rsidR="00675176" w:rsidRPr="00805743" w14:paraId="50BB7A8F" w14:textId="77777777">
        <w:trPr>
          <w:jc w:val="center"/>
        </w:trPr>
        <w:tc>
          <w:tcPr>
            <w:tcW w:w="5112" w:type="dxa"/>
            <w:vAlign w:val="center"/>
          </w:tcPr>
          <w:p w14:paraId="77C34165" w14:textId="77777777" w:rsidR="00675176" w:rsidRPr="00805743" w:rsidRDefault="00000000">
            <w:pPr>
              <w:rPr>
                <w:rFonts w:ascii="Times New Roman" w:hAnsi="Times New Roman" w:cs="Times New Roman"/>
              </w:rPr>
            </w:pPr>
            <w:r w:rsidRPr="00805743">
              <w:rPr>
                <w:rFonts w:ascii="Times New Roman" w:hAnsi="Times New Roman" w:cs="Times New Roman"/>
                <w:sz w:val="17"/>
              </w:rPr>
              <w:t>Random seed</w:t>
            </w:r>
          </w:p>
        </w:tc>
        <w:tc>
          <w:tcPr>
            <w:tcW w:w="5112" w:type="dxa"/>
            <w:vAlign w:val="center"/>
          </w:tcPr>
          <w:p w14:paraId="18B0C67D" w14:textId="77777777" w:rsidR="00675176" w:rsidRPr="00805743" w:rsidRDefault="00000000">
            <w:pPr>
              <w:rPr>
                <w:rFonts w:ascii="Times New Roman" w:hAnsi="Times New Roman" w:cs="Times New Roman"/>
              </w:rPr>
            </w:pPr>
            <w:r w:rsidRPr="00805743">
              <w:rPr>
                <w:rFonts w:ascii="Times New Roman" w:hAnsi="Times New Roman" w:cs="Times New Roman"/>
                <w:sz w:val="17"/>
              </w:rPr>
              <w:t>42</w:t>
            </w:r>
          </w:p>
        </w:tc>
      </w:tr>
    </w:tbl>
    <w:p w14:paraId="43598EEC" w14:textId="77777777" w:rsidR="00675176" w:rsidRPr="00805743" w:rsidRDefault="00675176">
      <w:pPr>
        <w:rPr>
          <w:rFonts w:ascii="Times New Roman" w:hAnsi="Times New Roman" w:cs="Times New Roman"/>
        </w:rPr>
      </w:pPr>
    </w:p>
    <w:p w14:paraId="5DCCDECE"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2.3 Features and Target Variable</w:t>
      </w:r>
    </w:p>
    <w:tbl>
      <w:tblPr>
        <w:tblStyle w:val="TableGrid"/>
        <w:tblW w:w="0" w:type="auto"/>
        <w:jc w:val="center"/>
        <w:tblLook w:val="04A0" w:firstRow="1" w:lastRow="0" w:firstColumn="1" w:lastColumn="0" w:noHBand="0" w:noVBand="1"/>
      </w:tblPr>
      <w:tblGrid>
        <w:gridCol w:w="3408"/>
        <w:gridCol w:w="3408"/>
        <w:gridCol w:w="3408"/>
      </w:tblGrid>
      <w:tr w:rsidR="00675176" w:rsidRPr="00805743" w14:paraId="539FC794" w14:textId="77777777">
        <w:trPr>
          <w:tblHeader/>
          <w:jc w:val="center"/>
        </w:trPr>
        <w:tc>
          <w:tcPr>
            <w:tcW w:w="3408" w:type="dxa"/>
            <w:shd w:val="clear" w:color="auto" w:fill="D9EAF7"/>
            <w:vAlign w:val="center"/>
          </w:tcPr>
          <w:p w14:paraId="178C7455"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Variable</w:t>
            </w:r>
          </w:p>
        </w:tc>
        <w:tc>
          <w:tcPr>
            <w:tcW w:w="3408" w:type="dxa"/>
            <w:shd w:val="clear" w:color="auto" w:fill="D9EAF7"/>
            <w:vAlign w:val="center"/>
          </w:tcPr>
          <w:p w14:paraId="02579F26"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Role in Model</w:t>
            </w:r>
          </w:p>
        </w:tc>
        <w:tc>
          <w:tcPr>
            <w:tcW w:w="3408" w:type="dxa"/>
            <w:shd w:val="clear" w:color="auto" w:fill="D9EAF7"/>
            <w:vAlign w:val="center"/>
          </w:tcPr>
          <w:p w14:paraId="7681261B"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Reason</w:t>
            </w:r>
          </w:p>
        </w:tc>
      </w:tr>
      <w:tr w:rsidR="00675176" w:rsidRPr="00805743" w14:paraId="5661B99F" w14:textId="77777777">
        <w:trPr>
          <w:jc w:val="center"/>
        </w:trPr>
        <w:tc>
          <w:tcPr>
            <w:tcW w:w="3408" w:type="dxa"/>
            <w:vAlign w:val="center"/>
          </w:tcPr>
          <w:p w14:paraId="33B86D94" w14:textId="77777777" w:rsidR="00675176" w:rsidRPr="00805743" w:rsidRDefault="00000000">
            <w:pPr>
              <w:rPr>
                <w:rFonts w:ascii="Times New Roman" w:hAnsi="Times New Roman" w:cs="Times New Roman"/>
              </w:rPr>
            </w:pPr>
            <w:r w:rsidRPr="00805743">
              <w:rPr>
                <w:rFonts w:ascii="Times New Roman" w:hAnsi="Times New Roman" w:cs="Times New Roman"/>
                <w:sz w:val="17"/>
              </w:rPr>
              <w:t>DistanceP</w:t>
            </w:r>
          </w:p>
        </w:tc>
        <w:tc>
          <w:tcPr>
            <w:tcW w:w="3408" w:type="dxa"/>
            <w:vAlign w:val="center"/>
          </w:tcPr>
          <w:p w14:paraId="4550A76C"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4233C036" w14:textId="77777777" w:rsidR="00675176" w:rsidRPr="00805743" w:rsidRDefault="00000000">
            <w:pPr>
              <w:rPr>
                <w:rFonts w:ascii="Times New Roman" w:hAnsi="Times New Roman" w:cs="Times New Roman"/>
              </w:rPr>
            </w:pPr>
            <w:r w:rsidRPr="00805743">
              <w:rPr>
                <w:rFonts w:ascii="Times New Roman" w:hAnsi="Times New Roman" w:cs="Times New Roman"/>
                <w:sz w:val="17"/>
              </w:rPr>
              <w:t>Planned distance is the main route-planning signal.</w:t>
            </w:r>
          </w:p>
        </w:tc>
      </w:tr>
      <w:tr w:rsidR="00675176" w:rsidRPr="00805743" w14:paraId="281DB542" w14:textId="77777777">
        <w:trPr>
          <w:jc w:val="center"/>
        </w:trPr>
        <w:tc>
          <w:tcPr>
            <w:tcW w:w="3408" w:type="dxa"/>
            <w:vAlign w:val="center"/>
          </w:tcPr>
          <w:p w14:paraId="7E1AF913" w14:textId="77777777" w:rsidR="00675176" w:rsidRPr="00805743" w:rsidRDefault="00000000">
            <w:pPr>
              <w:rPr>
                <w:rFonts w:ascii="Times New Roman" w:hAnsi="Times New Roman" w:cs="Times New Roman"/>
              </w:rPr>
            </w:pPr>
            <w:r w:rsidRPr="00805743">
              <w:rPr>
                <w:rFonts w:ascii="Times New Roman" w:hAnsi="Times New Roman" w:cs="Times New Roman"/>
                <w:sz w:val="17"/>
              </w:rPr>
              <w:t>IndexP</w:t>
            </w:r>
          </w:p>
        </w:tc>
        <w:tc>
          <w:tcPr>
            <w:tcW w:w="3408" w:type="dxa"/>
            <w:vAlign w:val="center"/>
          </w:tcPr>
          <w:p w14:paraId="6BD258D1"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7FA64122" w14:textId="77777777" w:rsidR="00675176" w:rsidRPr="00805743" w:rsidRDefault="00000000">
            <w:pPr>
              <w:rPr>
                <w:rFonts w:ascii="Times New Roman" w:hAnsi="Times New Roman" w:cs="Times New Roman"/>
              </w:rPr>
            </w:pPr>
            <w:r w:rsidRPr="00805743">
              <w:rPr>
                <w:rFonts w:ascii="Times New Roman" w:hAnsi="Times New Roman" w:cs="Times New Roman"/>
                <w:sz w:val="17"/>
              </w:rPr>
              <w:t>Planned stop-sequence position.</w:t>
            </w:r>
          </w:p>
        </w:tc>
      </w:tr>
      <w:tr w:rsidR="00675176" w:rsidRPr="00805743" w14:paraId="062A9C5C" w14:textId="77777777">
        <w:trPr>
          <w:jc w:val="center"/>
        </w:trPr>
        <w:tc>
          <w:tcPr>
            <w:tcW w:w="3408" w:type="dxa"/>
            <w:vAlign w:val="center"/>
          </w:tcPr>
          <w:p w14:paraId="16BF5ADA" w14:textId="77777777" w:rsidR="00675176" w:rsidRPr="00805743" w:rsidRDefault="00000000">
            <w:pPr>
              <w:rPr>
                <w:rFonts w:ascii="Times New Roman" w:hAnsi="Times New Roman" w:cs="Times New Roman"/>
              </w:rPr>
            </w:pPr>
            <w:r w:rsidRPr="00805743">
              <w:rPr>
                <w:rFonts w:ascii="Times New Roman" w:hAnsi="Times New Roman" w:cs="Times New Roman"/>
                <w:sz w:val="17"/>
              </w:rPr>
              <w:t>Earliest Time</w:t>
            </w:r>
          </w:p>
        </w:tc>
        <w:tc>
          <w:tcPr>
            <w:tcW w:w="3408" w:type="dxa"/>
            <w:vAlign w:val="center"/>
          </w:tcPr>
          <w:p w14:paraId="460D27AD"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01B7E075" w14:textId="77777777" w:rsidR="00675176" w:rsidRPr="00805743" w:rsidRDefault="00000000">
            <w:pPr>
              <w:rPr>
                <w:rFonts w:ascii="Times New Roman" w:hAnsi="Times New Roman" w:cs="Times New Roman"/>
              </w:rPr>
            </w:pPr>
            <w:r w:rsidRPr="00805743">
              <w:rPr>
                <w:rFonts w:ascii="Times New Roman" w:hAnsi="Times New Roman" w:cs="Times New Roman"/>
                <w:sz w:val="17"/>
              </w:rPr>
              <w:t>Earliest applicable delivery-window value.</w:t>
            </w:r>
          </w:p>
        </w:tc>
      </w:tr>
      <w:tr w:rsidR="00675176" w:rsidRPr="00805743" w14:paraId="248C63A5" w14:textId="77777777">
        <w:trPr>
          <w:jc w:val="center"/>
        </w:trPr>
        <w:tc>
          <w:tcPr>
            <w:tcW w:w="3408" w:type="dxa"/>
            <w:vAlign w:val="center"/>
          </w:tcPr>
          <w:p w14:paraId="2BBD1D36" w14:textId="77777777" w:rsidR="00675176" w:rsidRPr="00805743" w:rsidRDefault="00000000">
            <w:pPr>
              <w:rPr>
                <w:rFonts w:ascii="Times New Roman" w:hAnsi="Times New Roman" w:cs="Times New Roman"/>
              </w:rPr>
            </w:pPr>
            <w:r w:rsidRPr="00805743">
              <w:rPr>
                <w:rFonts w:ascii="Times New Roman" w:hAnsi="Times New Roman" w:cs="Times New Roman"/>
                <w:sz w:val="17"/>
              </w:rPr>
              <w:t>Latest Time</w:t>
            </w:r>
          </w:p>
        </w:tc>
        <w:tc>
          <w:tcPr>
            <w:tcW w:w="3408" w:type="dxa"/>
            <w:vAlign w:val="center"/>
          </w:tcPr>
          <w:p w14:paraId="11167C66"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26AF0CD7" w14:textId="77777777" w:rsidR="00675176" w:rsidRPr="00805743" w:rsidRDefault="00000000">
            <w:pPr>
              <w:rPr>
                <w:rFonts w:ascii="Times New Roman" w:hAnsi="Times New Roman" w:cs="Times New Roman"/>
              </w:rPr>
            </w:pPr>
            <w:r w:rsidRPr="00805743">
              <w:rPr>
                <w:rFonts w:ascii="Times New Roman" w:hAnsi="Times New Roman" w:cs="Times New Roman"/>
                <w:sz w:val="17"/>
              </w:rPr>
              <w:t>Latest applicable delivery-window value.</w:t>
            </w:r>
          </w:p>
        </w:tc>
      </w:tr>
      <w:tr w:rsidR="00675176" w:rsidRPr="00805743" w14:paraId="4F115218" w14:textId="77777777">
        <w:trPr>
          <w:jc w:val="center"/>
        </w:trPr>
        <w:tc>
          <w:tcPr>
            <w:tcW w:w="3408" w:type="dxa"/>
            <w:vAlign w:val="center"/>
          </w:tcPr>
          <w:p w14:paraId="38D7705E" w14:textId="77777777" w:rsidR="00675176" w:rsidRPr="00805743" w:rsidRDefault="00000000">
            <w:pPr>
              <w:rPr>
                <w:rFonts w:ascii="Times New Roman" w:hAnsi="Times New Roman" w:cs="Times New Roman"/>
              </w:rPr>
            </w:pPr>
            <w:r w:rsidRPr="00805743">
              <w:rPr>
                <w:rFonts w:ascii="Times New Roman" w:hAnsi="Times New Roman" w:cs="Times New Roman"/>
                <w:sz w:val="17"/>
              </w:rPr>
              <w:t>Time_Window_Width</w:t>
            </w:r>
          </w:p>
        </w:tc>
        <w:tc>
          <w:tcPr>
            <w:tcW w:w="3408" w:type="dxa"/>
            <w:vAlign w:val="center"/>
          </w:tcPr>
          <w:p w14:paraId="3BFEA9EB"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33C95D69"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Derived as Latest Time – Earliest Time.</w:t>
            </w:r>
          </w:p>
        </w:tc>
      </w:tr>
      <w:tr w:rsidR="00675176" w:rsidRPr="00805743" w14:paraId="34298AF7" w14:textId="77777777">
        <w:trPr>
          <w:jc w:val="center"/>
        </w:trPr>
        <w:tc>
          <w:tcPr>
            <w:tcW w:w="3408" w:type="dxa"/>
            <w:vAlign w:val="center"/>
          </w:tcPr>
          <w:p w14:paraId="66875176" w14:textId="77777777" w:rsidR="00675176" w:rsidRPr="00805743" w:rsidRDefault="00000000">
            <w:pPr>
              <w:rPr>
                <w:rFonts w:ascii="Times New Roman" w:hAnsi="Times New Roman" w:cs="Times New Roman"/>
              </w:rPr>
            </w:pPr>
            <w:r w:rsidRPr="00805743">
              <w:rPr>
                <w:rFonts w:ascii="Times New Roman" w:hAnsi="Times New Roman" w:cs="Times New Roman"/>
                <w:sz w:val="17"/>
              </w:rPr>
              <w:t>Week ID</w:t>
            </w:r>
          </w:p>
        </w:tc>
        <w:tc>
          <w:tcPr>
            <w:tcW w:w="3408" w:type="dxa"/>
            <w:vAlign w:val="center"/>
          </w:tcPr>
          <w:p w14:paraId="704D0789"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562713A5" w14:textId="77777777" w:rsidR="00675176" w:rsidRPr="00805743" w:rsidRDefault="00000000">
            <w:pPr>
              <w:rPr>
                <w:rFonts w:ascii="Times New Roman" w:hAnsi="Times New Roman" w:cs="Times New Roman"/>
              </w:rPr>
            </w:pPr>
            <w:r w:rsidRPr="00805743">
              <w:rPr>
                <w:rFonts w:ascii="Times New Roman" w:hAnsi="Times New Roman" w:cs="Times New Roman"/>
                <w:sz w:val="17"/>
              </w:rPr>
              <w:t>Represents week-level variation.</w:t>
            </w:r>
          </w:p>
        </w:tc>
      </w:tr>
      <w:tr w:rsidR="00675176" w:rsidRPr="00805743" w14:paraId="7B4DBBAE" w14:textId="77777777">
        <w:trPr>
          <w:jc w:val="center"/>
        </w:trPr>
        <w:tc>
          <w:tcPr>
            <w:tcW w:w="3408" w:type="dxa"/>
            <w:vAlign w:val="center"/>
          </w:tcPr>
          <w:p w14:paraId="38C50065" w14:textId="77777777" w:rsidR="00675176" w:rsidRPr="00805743" w:rsidRDefault="00000000">
            <w:pPr>
              <w:rPr>
                <w:rFonts w:ascii="Times New Roman" w:hAnsi="Times New Roman" w:cs="Times New Roman"/>
              </w:rPr>
            </w:pPr>
            <w:r w:rsidRPr="00805743">
              <w:rPr>
                <w:rFonts w:ascii="Times New Roman" w:hAnsi="Times New Roman" w:cs="Times New Roman"/>
                <w:sz w:val="17"/>
              </w:rPr>
              <w:t>Country</w:t>
            </w:r>
          </w:p>
        </w:tc>
        <w:tc>
          <w:tcPr>
            <w:tcW w:w="3408" w:type="dxa"/>
            <w:vAlign w:val="center"/>
          </w:tcPr>
          <w:p w14:paraId="78ACF449"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1E248D4E" w14:textId="77777777" w:rsidR="00675176" w:rsidRPr="00805743" w:rsidRDefault="00000000">
            <w:pPr>
              <w:rPr>
                <w:rFonts w:ascii="Times New Roman" w:hAnsi="Times New Roman" w:cs="Times New Roman"/>
              </w:rPr>
            </w:pPr>
            <w:r w:rsidRPr="00805743">
              <w:rPr>
                <w:rFonts w:ascii="Times New Roman" w:hAnsi="Times New Roman" w:cs="Times New Roman"/>
                <w:sz w:val="17"/>
              </w:rPr>
              <w:t>Coded categorical/binary context.</w:t>
            </w:r>
          </w:p>
        </w:tc>
      </w:tr>
      <w:tr w:rsidR="00675176" w:rsidRPr="00805743" w14:paraId="0E335444" w14:textId="77777777">
        <w:trPr>
          <w:jc w:val="center"/>
        </w:trPr>
        <w:tc>
          <w:tcPr>
            <w:tcW w:w="3408" w:type="dxa"/>
            <w:vAlign w:val="center"/>
          </w:tcPr>
          <w:p w14:paraId="7025F3F3"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Depot</w:t>
            </w:r>
          </w:p>
        </w:tc>
        <w:tc>
          <w:tcPr>
            <w:tcW w:w="3408" w:type="dxa"/>
            <w:vAlign w:val="center"/>
          </w:tcPr>
          <w:p w14:paraId="7B0CA749"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2F7A9F05"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Depot-related indicator.</w:t>
            </w:r>
          </w:p>
        </w:tc>
      </w:tr>
      <w:tr w:rsidR="00675176" w:rsidRPr="00805743" w14:paraId="252C5287" w14:textId="77777777">
        <w:trPr>
          <w:jc w:val="center"/>
        </w:trPr>
        <w:tc>
          <w:tcPr>
            <w:tcW w:w="3408" w:type="dxa"/>
            <w:vAlign w:val="center"/>
          </w:tcPr>
          <w:p w14:paraId="62347930"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Delivery</w:t>
            </w:r>
          </w:p>
        </w:tc>
        <w:tc>
          <w:tcPr>
            <w:tcW w:w="3408" w:type="dxa"/>
            <w:vAlign w:val="center"/>
          </w:tcPr>
          <w:p w14:paraId="121A0107"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0AA6342D"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Delivery indicator.</w:t>
            </w:r>
          </w:p>
        </w:tc>
      </w:tr>
      <w:tr w:rsidR="00675176" w:rsidRPr="00805743" w14:paraId="184940BA" w14:textId="77777777">
        <w:trPr>
          <w:jc w:val="center"/>
        </w:trPr>
        <w:tc>
          <w:tcPr>
            <w:tcW w:w="3408" w:type="dxa"/>
            <w:vAlign w:val="center"/>
          </w:tcPr>
          <w:p w14:paraId="3066D704" w14:textId="77777777" w:rsidR="00675176" w:rsidRPr="00805743" w:rsidRDefault="00000000">
            <w:pPr>
              <w:rPr>
                <w:rFonts w:ascii="Times New Roman" w:hAnsi="Times New Roman" w:cs="Times New Roman"/>
              </w:rPr>
            </w:pPr>
            <w:r w:rsidRPr="00805743">
              <w:rPr>
                <w:rFonts w:ascii="Times New Roman" w:hAnsi="Times New Roman" w:cs="Times New Roman"/>
                <w:sz w:val="17"/>
              </w:rPr>
              <w:t>Day of Week</w:t>
            </w:r>
          </w:p>
        </w:tc>
        <w:tc>
          <w:tcPr>
            <w:tcW w:w="3408" w:type="dxa"/>
            <w:vAlign w:val="center"/>
          </w:tcPr>
          <w:p w14:paraId="7453835A" w14:textId="77777777" w:rsidR="00675176" w:rsidRPr="00805743" w:rsidRDefault="00000000">
            <w:pPr>
              <w:rPr>
                <w:rFonts w:ascii="Times New Roman" w:hAnsi="Times New Roman" w:cs="Times New Roman"/>
              </w:rPr>
            </w:pPr>
            <w:r w:rsidRPr="00805743">
              <w:rPr>
                <w:rFonts w:ascii="Times New Roman" w:hAnsi="Times New Roman" w:cs="Times New Roman"/>
                <w:sz w:val="17"/>
              </w:rPr>
              <w:t>Feature</w:t>
            </w:r>
          </w:p>
        </w:tc>
        <w:tc>
          <w:tcPr>
            <w:tcW w:w="3408" w:type="dxa"/>
            <w:vAlign w:val="center"/>
          </w:tcPr>
          <w:p w14:paraId="42E2F7CD" w14:textId="77777777" w:rsidR="00675176" w:rsidRPr="00805743" w:rsidRDefault="00000000">
            <w:pPr>
              <w:rPr>
                <w:rFonts w:ascii="Times New Roman" w:hAnsi="Times New Roman" w:cs="Times New Roman"/>
              </w:rPr>
            </w:pPr>
            <w:r w:rsidRPr="00805743">
              <w:rPr>
                <w:rFonts w:ascii="Times New Roman" w:hAnsi="Times New Roman" w:cs="Times New Roman"/>
                <w:sz w:val="17"/>
              </w:rPr>
              <w:t>Captures day-wise operational variation.</w:t>
            </w:r>
          </w:p>
        </w:tc>
      </w:tr>
      <w:tr w:rsidR="00675176" w:rsidRPr="00805743" w14:paraId="6ABA4704" w14:textId="77777777">
        <w:trPr>
          <w:jc w:val="center"/>
        </w:trPr>
        <w:tc>
          <w:tcPr>
            <w:tcW w:w="3408" w:type="dxa"/>
            <w:vAlign w:val="center"/>
          </w:tcPr>
          <w:p w14:paraId="4D44DD76" w14:textId="77777777" w:rsidR="00675176" w:rsidRPr="00805743" w:rsidRDefault="00000000">
            <w:pPr>
              <w:rPr>
                <w:rFonts w:ascii="Times New Roman" w:hAnsi="Times New Roman" w:cs="Times New Roman"/>
              </w:rPr>
            </w:pPr>
            <w:r w:rsidRPr="00805743">
              <w:rPr>
                <w:rFonts w:ascii="Times New Roman" w:hAnsi="Times New Roman" w:cs="Times New Roman"/>
                <w:sz w:val="17"/>
              </w:rPr>
              <w:t>DistanceA</w:t>
            </w:r>
          </w:p>
        </w:tc>
        <w:tc>
          <w:tcPr>
            <w:tcW w:w="3408" w:type="dxa"/>
            <w:vAlign w:val="center"/>
          </w:tcPr>
          <w:p w14:paraId="65F0D30E" w14:textId="77777777" w:rsidR="00675176" w:rsidRPr="00805743" w:rsidRDefault="00000000">
            <w:pPr>
              <w:rPr>
                <w:rFonts w:ascii="Times New Roman" w:hAnsi="Times New Roman" w:cs="Times New Roman"/>
              </w:rPr>
            </w:pPr>
            <w:r w:rsidRPr="00805743">
              <w:rPr>
                <w:rFonts w:ascii="Times New Roman" w:hAnsi="Times New Roman" w:cs="Times New Roman"/>
                <w:sz w:val="17"/>
              </w:rPr>
              <w:t>Target</w:t>
            </w:r>
          </w:p>
        </w:tc>
        <w:tc>
          <w:tcPr>
            <w:tcW w:w="3408" w:type="dxa"/>
            <w:vAlign w:val="center"/>
          </w:tcPr>
          <w:p w14:paraId="62DD9C19" w14:textId="77777777" w:rsidR="00675176" w:rsidRPr="00805743" w:rsidRDefault="00000000">
            <w:pPr>
              <w:rPr>
                <w:rFonts w:ascii="Times New Roman" w:hAnsi="Times New Roman" w:cs="Times New Roman"/>
              </w:rPr>
            </w:pPr>
            <w:r w:rsidRPr="00805743">
              <w:rPr>
                <w:rFonts w:ascii="Times New Roman" w:hAnsi="Times New Roman" w:cs="Times New Roman"/>
                <w:sz w:val="17"/>
              </w:rPr>
              <w:t>Actual route distance to be predicted.</w:t>
            </w:r>
          </w:p>
        </w:tc>
      </w:tr>
    </w:tbl>
    <w:p w14:paraId="07435FCA" w14:textId="77777777" w:rsidR="00675176" w:rsidRPr="00805743" w:rsidRDefault="00675176">
      <w:pPr>
        <w:rPr>
          <w:rFonts w:ascii="Times New Roman" w:hAnsi="Times New Roman" w:cs="Times New Roman"/>
        </w:rPr>
      </w:pPr>
    </w:p>
    <w:p w14:paraId="3EBE7B1C" w14:textId="77777777" w:rsidR="00675176" w:rsidRPr="00805743" w:rsidRDefault="00000000">
      <w:pPr>
        <w:rPr>
          <w:rFonts w:ascii="Times New Roman" w:hAnsi="Times New Roman" w:cs="Times New Roman"/>
        </w:rPr>
      </w:pPr>
      <w:r w:rsidRPr="00805743">
        <w:rPr>
          <w:rFonts w:ascii="Times New Roman" w:hAnsi="Times New Roman" w:cs="Times New Roman"/>
        </w:rPr>
        <w:t>The actual-execution variables DistanceA, IndexA, and actual arrival-time information are not used as predictive inputs for this pre-execution prediction setup because they are known only after or during execution. This helps reduce information leakage and makes the prediction scenario more realistic.</w:t>
      </w:r>
    </w:p>
    <w:p w14:paraId="2C85B9E3"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lastRenderedPageBreak/>
        <w:t>3. Model Selection and Implementation</w:t>
      </w:r>
    </w:p>
    <w:p w14:paraId="213915B4"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3.1 Models Selected</w:t>
      </w:r>
    </w:p>
    <w:p w14:paraId="260264DF" w14:textId="77777777" w:rsidR="00675176" w:rsidRPr="00805743" w:rsidRDefault="00000000">
      <w:pPr>
        <w:rPr>
          <w:rFonts w:ascii="Times New Roman" w:hAnsi="Times New Roman" w:cs="Times New Roman"/>
        </w:rPr>
      </w:pPr>
      <w:r w:rsidRPr="00805743">
        <w:rPr>
          <w:rFonts w:ascii="Times New Roman" w:hAnsi="Times New Roman" w:cs="Times New Roman"/>
        </w:rPr>
        <w:t>Three regression models were selected so that a simple baseline, a rule-based non-linear model, and an ensemble model could be compared.</w:t>
      </w:r>
    </w:p>
    <w:tbl>
      <w:tblPr>
        <w:tblStyle w:val="TableGrid"/>
        <w:tblW w:w="0" w:type="auto"/>
        <w:jc w:val="center"/>
        <w:tblLook w:val="04A0" w:firstRow="1" w:lastRow="0" w:firstColumn="1" w:lastColumn="0" w:noHBand="0" w:noVBand="1"/>
      </w:tblPr>
      <w:tblGrid>
        <w:gridCol w:w="5112"/>
        <w:gridCol w:w="5112"/>
      </w:tblGrid>
      <w:tr w:rsidR="00675176" w:rsidRPr="00805743" w14:paraId="6B8C5F2F" w14:textId="77777777">
        <w:trPr>
          <w:tblHeader/>
          <w:jc w:val="center"/>
        </w:trPr>
        <w:tc>
          <w:tcPr>
            <w:tcW w:w="5112" w:type="dxa"/>
            <w:shd w:val="clear" w:color="auto" w:fill="D9EAF7"/>
            <w:vAlign w:val="center"/>
          </w:tcPr>
          <w:p w14:paraId="44E4879E"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Model</w:t>
            </w:r>
          </w:p>
        </w:tc>
        <w:tc>
          <w:tcPr>
            <w:tcW w:w="5112" w:type="dxa"/>
            <w:shd w:val="clear" w:color="auto" w:fill="D9EAF7"/>
            <w:vAlign w:val="center"/>
          </w:tcPr>
          <w:p w14:paraId="0E33929E"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Purpose / Rationale</w:t>
            </w:r>
          </w:p>
        </w:tc>
      </w:tr>
      <w:tr w:rsidR="00675176" w:rsidRPr="00805743" w14:paraId="378F3217" w14:textId="77777777">
        <w:trPr>
          <w:jc w:val="center"/>
        </w:trPr>
        <w:tc>
          <w:tcPr>
            <w:tcW w:w="5112" w:type="dxa"/>
            <w:vAlign w:val="center"/>
          </w:tcPr>
          <w:p w14:paraId="032C793A" w14:textId="77777777" w:rsidR="00675176" w:rsidRPr="00805743" w:rsidRDefault="00000000">
            <w:pPr>
              <w:rPr>
                <w:rFonts w:ascii="Times New Roman" w:hAnsi="Times New Roman" w:cs="Times New Roman"/>
              </w:rPr>
            </w:pPr>
            <w:r w:rsidRPr="00805743">
              <w:rPr>
                <w:rFonts w:ascii="Times New Roman" w:hAnsi="Times New Roman" w:cs="Times New Roman"/>
                <w:sz w:val="17"/>
              </w:rPr>
              <w:t>Linear Regression</w:t>
            </w:r>
          </w:p>
        </w:tc>
        <w:tc>
          <w:tcPr>
            <w:tcW w:w="5112" w:type="dxa"/>
            <w:vAlign w:val="center"/>
          </w:tcPr>
          <w:p w14:paraId="5C334FF4" w14:textId="77777777" w:rsidR="00675176" w:rsidRPr="00805743" w:rsidRDefault="00000000">
            <w:pPr>
              <w:rPr>
                <w:rFonts w:ascii="Times New Roman" w:hAnsi="Times New Roman" w:cs="Times New Roman"/>
              </w:rPr>
            </w:pPr>
            <w:r w:rsidRPr="00805743">
              <w:rPr>
                <w:rFonts w:ascii="Times New Roman" w:hAnsi="Times New Roman" w:cs="Times New Roman"/>
                <w:sz w:val="17"/>
              </w:rPr>
              <w:t>Baseline model for assessing a simple linear relationship between the selected features and actual distance.</w:t>
            </w:r>
          </w:p>
        </w:tc>
      </w:tr>
      <w:tr w:rsidR="00675176" w:rsidRPr="00805743" w14:paraId="14CD0B33" w14:textId="77777777">
        <w:trPr>
          <w:jc w:val="center"/>
        </w:trPr>
        <w:tc>
          <w:tcPr>
            <w:tcW w:w="5112" w:type="dxa"/>
            <w:vAlign w:val="center"/>
          </w:tcPr>
          <w:p w14:paraId="0B815CCC"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Decision Tree Regressor</w:t>
            </w:r>
          </w:p>
        </w:tc>
        <w:tc>
          <w:tcPr>
            <w:tcW w:w="5112" w:type="dxa"/>
            <w:vAlign w:val="center"/>
          </w:tcPr>
          <w:p w14:paraId="7CD1B9AD" w14:textId="77777777" w:rsidR="00675176" w:rsidRPr="00805743" w:rsidRDefault="00000000">
            <w:pPr>
              <w:rPr>
                <w:rFonts w:ascii="Times New Roman" w:hAnsi="Times New Roman" w:cs="Times New Roman"/>
              </w:rPr>
            </w:pPr>
            <w:r w:rsidRPr="00805743">
              <w:rPr>
                <w:rFonts w:ascii="Times New Roman" w:hAnsi="Times New Roman" w:cs="Times New Roman"/>
                <w:sz w:val="17"/>
              </w:rPr>
              <w:t>Captures non-linear and rule-based relationships without requiring a linear relationship.</w:t>
            </w:r>
          </w:p>
        </w:tc>
      </w:tr>
      <w:tr w:rsidR="00675176" w:rsidRPr="00805743" w14:paraId="1C2153CB" w14:textId="77777777">
        <w:trPr>
          <w:jc w:val="center"/>
        </w:trPr>
        <w:tc>
          <w:tcPr>
            <w:tcW w:w="5112" w:type="dxa"/>
            <w:vAlign w:val="center"/>
          </w:tcPr>
          <w:p w14:paraId="193365FE" w14:textId="77777777" w:rsidR="00675176" w:rsidRPr="00805743" w:rsidRDefault="00000000">
            <w:pPr>
              <w:rPr>
                <w:rFonts w:ascii="Times New Roman" w:hAnsi="Times New Roman" w:cs="Times New Roman"/>
              </w:rPr>
            </w:pPr>
            <w:r w:rsidRPr="00805743">
              <w:rPr>
                <w:rFonts w:ascii="Times New Roman" w:hAnsi="Times New Roman" w:cs="Times New Roman"/>
                <w:sz w:val="17"/>
              </w:rPr>
              <w:t>Random Forest Regressor</w:t>
            </w:r>
          </w:p>
        </w:tc>
        <w:tc>
          <w:tcPr>
            <w:tcW w:w="5112" w:type="dxa"/>
            <w:vAlign w:val="center"/>
          </w:tcPr>
          <w:p w14:paraId="63DC792B" w14:textId="77777777" w:rsidR="00675176" w:rsidRPr="00805743" w:rsidRDefault="00000000">
            <w:pPr>
              <w:rPr>
                <w:rFonts w:ascii="Times New Roman" w:hAnsi="Times New Roman" w:cs="Times New Roman"/>
              </w:rPr>
            </w:pPr>
            <w:r w:rsidRPr="00805743">
              <w:rPr>
                <w:rFonts w:ascii="Times New Roman" w:hAnsi="Times New Roman" w:cs="Times New Roman"/>
                <w:sz w:val="17"/>
              </w:rPr>
              <w:t>Ensemble of decision trees designed to capture more complex relationships and improve generalization.</w:t>
            </w:r>
          </w:p>
        </w:tc>
      </w:tr>
    </w:tbl>
    <w:p w14:paraId="45985F2C" w14:textId="77777777" w:rsidR="00675176" w:rsidRPr="00805743" w:rsidRDefault="00675176">
      <w:pPr>
        <w:rPr>
          <w:rFonts w:ascii="Times New Roman" w:hAnsi="Times New Roman" w:cs="Times New Roman"/>
        </w:rPr>
      </w:pPr>
    </w:p>
    <w:p w14:paraId="0187FF51"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3.2 Data Preparation</w:t>
      </w:r>
    </w:p>
    <w:p w14:paraId="595A8238" w14:textId="77777777" w:rsidR="00675176" w:rsidRPr="00805743" w:rsidRDefault="00000000">
      <w:pPr>
        <w:rPr>
          <w:rFonts w:ascii="Times New Roman" w:hAnsi="Times New Roman" w:cs="Times New Roman"/>
        </w:rPr>
      </w:pPr>
      <w:r w:rsidRPr="00805743">
        <w:rPr>
          <w:rFonts w:ascii="Times New Roman" w:hAnsi="Times New Roman" w:cs="Times New Roman"/>
        </w:rPr>
        <w:t>Numeric variables are passed through a median imputer as a reusable safeguard. The Day of Week field is imputed with its most frequent category and then one-hot encoded. The modeling pipeline keeps preprocessing and model training together so that the same transformations are applied consistently to training and test data.</w:t>
      </w:r>
    </w:p>
    <w:p w14:paraId="0042763D" w14:textId="77777777" w:rsidR="00675176" w:rsidRPr="00805743" w:rsidRDefault="00000000">
      <w:pPr>
        <w:pStyle w:val="CodeBlock"/>
        <w:ind w:left="259" w:right="72"/>
        <w:rPr>
          <w:rFonts w:ascii="Times New Roman" w:hAnsi="Times New Roman" w:cs="Times New Roman"/>
        </w:rPr>
      </w:pPr>
      <w:r w:rsidRPr="00805743">
        <w:rPr>
          <w:rFonts w:ascii="Times New Roman" w:hAnsi="Times New Roman" w:cs="Times New Roman"/>
        </w:rPr>
        <w:t>import pandas as pd</w:t>
      </w:r>
      <w:r w:rsidRPr="00805743">
        <w:rPr>
          <w:rFonts w:ascii="Times New Roman" w:hAnsi="Times New Roman" w:cs="Times New Roman"/>
        </w:rPr>
        <w:br/>
        <w:t>from sklearn.model_selection import train_test_split</w:t>
      </w:r>
      <w:r w:rsidRPr="00805743">
        <w:rPr>
          <w:rFonts w:ascii="Times New Roman" w:hAnsi="Times New Roman" w:cs="Times New Roman"/>
        </w:rPr>
        <w:br/>
        <w:t>from sklearn.compose import ColumnTransformer</w:t>
      </w:r>
      <w:r w:rsidRPr="00805743">
        <w:rPr>
          <w:rFonts w:ascii="Times New Roman" w:hAnsi="Times New Roman" w:cs="Times New Roman"/>
        </w:rPr>
        <w:br/>
        <w:t>from sklearn.preprocessing import OneHotEncoder</w:t>
      </w:r>
      <w:r w:rsidRPr="00805743">
        <w:rPr>
          <w:rFonts w:ascii="Times New Roman" w:hAnsi="Times New Roman" w:cs="Times New Roman"/>
        </w:rPr>
        <w:br/>
        <w:t>from sklearn.impute import SimpleImputer</w:t>
      </w:r>
      <w:r w:rsidRPr="00805743">
        <w:rPr>
          <w:rFonts w:ascii="Times New Roman" w:hAnsi="Times New Roman" w:cs="Times New Roman"/>
        </w:rPr>
        <w:br/>
        <w:t>from sklearn.pipeline import Pipeline</w:t>
      </w:r>
      <w:r w:rsidRPr="00805743">
        <w:rPr>
          <w:rFonts w:ascii="Times New Roman" w:hAnsi="Times New Roman" w:cs="Times New Roman"/>
        </w:rPr>
        <w:br/>
      </w:r>
      <w:r w:rsidRPr="00805743">
        <w:rPr>
          <w:rFonts w:ascii="Times New Roman" w:hAnsi="Times New Roman" w:cs="Times New Roman"/>
        </w:rPr>
        <w:br/>
        <w:t>df = pd.read_excel(r"D:\DataAnylitics\Yuva_Intrnship\routes_performance.xlsx")</w:t>
      </w:r>
      <w:r w:rsidRPr="00805743">
        <w:rPr>
          <w:rFonts w:ascii="Times New Roman" w:hAnsi="Times New Roman" w:cs="Times New Roman"/>
        </w:rPr>
        <w:br/>
        <w:t>df["Time_Window_Width"] = df["Latest Time"] - df["Earliest Time"]</w:t>
      </w:r>
      <w:r w:rsidRPr="00805743">
        <w:rPr>
          <w:rFonts w:ascii="Times New Roman" w:hAnsi="Times New Roman" w:cs="Times New Roman"/>
        </w:rPr>
        <w:br/>
      </w:r>
      <w:r w:rsidRPr="00805743">
        <w:rPr>
          <w:rFonts w:ascii="Times New Roman" w:hAnsi="Times New Roman" w:cs="Times New Roman"/>
        </w:rPr>
        <w:br/>
        <w:t>features = [</w:t>
      </w:r>
      <w:r w:rsidRPr="00805743">
        <w:rPr>
          <w:rFonts w:ascii="Times New Roman" w:hAnsi="Times New Roman" w:cs="Times New Roman"/>
        </w:rPr>
        <w:br/>
        <w:t xml:space="preserve">    "DistanceP", "IndexP", "Earliest Time", "Latest Time",</w:t>
      </w:r>
      <w:r w:rsidRPr="00805743">
        <w:rPr>
          <w:rFonts w:ascii="Times New Roman" w:hAnsi="Times New Roman" w:cs="Times New Roman"/>
        </w:rPr>
        <w:br/>
        <w:t xml:space="preserve">    "Time_Window_Width", "Week ID", "Country", "Depot",</w:t>
      </w:r>
      <w:r w:rsidRPr="00805743">
        <w:rPr>
          <w:rFonts w:ascii="Times New Roman" w:hAnsi="Times New Roman" w:cs="Times New Roman"/>
        </w:rPr>
        <w:br/>
        <w:t xml:space="preserve">    "Delivery", "Day of Week"</w:t>
      </w:r>
      <w:r w:rsidRPr="00805743">
        <w:rPr>
          <w:rFonts w:ascii="Times New Roman" w:hAnsi="Times New Roman" w:cs="Times New Roman"/>
        </w:rPr>
        <w:br/>
        <w:t>]</w:t>
      </w:r>
      <w:r w:rsidRPr="00805743">
        <w:rPr>
          <w:rFonts w:ascii="Times New Roman" w:hAnsi="Times New Roman" w:cs="Times New Roman"/>
        </w:rPr>
        <w:br/>
        <w:t>target = "DistanceA"</w:t>
      </w:r>
      <w:r w:rsidRPr="00805743">
        <w:rPr>
          <w:rFonts w:ascii="Times New Roman" w:hAnsi="Times New Roman" w:cs="Times New Roman"/>
        </w:rPr>
        <w:br/>
      </w:r>
      <w:r w:rsidRPr="00805743">
        <w:rPr>
          <w:rFonts w:ascii="Times New Roman" w:hAnsi="Times New Roman" w:cs="Times New Roman"/>
        </w:rPr>
        <w:br/>
        <w:t>df = df[features + [target]].dropna()</w:t>
      </w:r>
      <w:r w:rsidRPr="00805743">
        <w:rPr>
          <w:rFonts w:ascii="Times New Roman" w:hAnsi="Times New Roman" w:cs="Times New Roman"/>
        </w:rPr>
        <w:br/>
        <w:t>df = df.sample(n=min(50000, len(df)), random_state=42)</w:t>
      </w:r>
      <w:r w:rsidRPr="00805743">
        <w:rPr>
          <w:rFonts w:ascii="Times New Roman" w:hAnsi="Times New Roman" w:cs="Times New Roman"/>
        </w:rPr>
        <w:br/>
        <w:t>X = df[features]</w:t>
      </w:r>
      <w:r w:rsidRPr="00805743">
        <w:rPr>
          <w:rFonts w:ascii="Times New Roman" w:hAnsi="Times New Roman" w:cs="Times New Roman"/>
        </w:rPr>
        <w:br/>
        <w:t>y = df[target]</w:t>
      </w:r>
      <w:r w:rsidRPr="00805743">
        <w:rPr>
          <w:rFonts w:ascii="Times New Roman" w:hAnsi="Times New Roman" w:cs="Times New Roman"/>
        </w:rPr>
        <w:br/>
      </w:r>
      <w:r w:rsidRPr="00805743">
        <w:rPr>
          <w:rFonts w:ascii="Times New Roman" w:hAnsi="Times New Roman" w:cs="Times New Roman"/>
        </w:rPr>
        <w:br/>
        <w:t>numeric_features = features[:-1]</w:t>
      </w:r>
      <w:r w:rsidRPr="00805743">
        <w:rPr>
          <w:rFonts w:ascii="Times New Roman" w:hAnsi="Times New Roman" w:cs="Times New Roman"/>
        </w:rPr>
        <w:br/>
        <w:t>categorical_features = ["Day of Week"]</w:t>
      </w:r>
      <w:r w:rsidRPr="00805743">
        <w:rPr>
          <w:rFonts w:ascii="Times New Roman" w:hAnsi="Times New Roman" w:cs="Times New Roman"/>
        </w:rPr>
        <w:br/>
      </w:r>
      <w:r w:rsidRPr="00805743">
        <w:rPr>
          <w:rFonts w:ascii="Times New Roman" w:hAnsi="Times New Roman" w:cs="Times New Roman"/>
        </w:rPr>
        <w:br/>
        <w:t>preprocessor = ColumnTransformer([</w:t>
      </w:r>
      <w:r w:rsidRPr="00805743">
        <w:rPr>
          <w:rFonts w:ascii="Times New Roman" w:hAnsi="Times New Roman" w:cs="Times New Roman"/>
        </w:rPr>
        <w:br/>
        <w:t xml:space="preserve">    ("num", SimpleImputer(strategy="median"), numeric_features),</w:t>
      </w:r>
      <w:r w:rsidRPr="00805743">
        <w:rPr>
          <w:rFonts w:ascii="Times New Roman" w:hAnsi="Times New Roman" w:cs="Times New Roman"/>
        </w:rPr>
        <w:br/>
        <w:t xml:space="preserve">    ("cat", Pipeline([</w:t>
      </w:r>
      <w:r w:rsidRPr="00805743">
        <w:rPr>
          <w:rFonts w:ascii="Times New Roman" w:hAnsi="Times New Roman" w:cs="Times New Roman"/>
        </w:rPr>
        <w:br/>
        <w:t xml:space="preserve">        ("imputer", SimpleImputer(strategy="most_frequent")),</w:t>
      </w:r>
      <w:r w:rsidRPr="00805743">
        <w:rPr>
          <w:rFonts w:ascii="Times New Roman" w:hAnsi="Times New Roman" w:cs="Times New Roman"/>
        </w:rPr>
        <w:br/>
        <w:t xml:space="preserve">        ("onehot", OneHotEncoder(handle_unknown="ignore"))</w:t>
      </w:r>
      <w:r w:rsidRPr="00805743">
        <w:rPr>
          <w:rFonts w:ascii="Times New Roman" w:hAnsi="Times New Roman" w:cs="Times New Roman"/>
        </w:rPr>
        <w:br/>
        <w:t xml:space="preserve">    ]), categorical_features)</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X_train, X_test, y_train, y_test = train_test_split(</w:t>
      </w:r>
      <w:r w:rsidRPr="00805743">
        <w:rPr>
          <w:rFonts w:ascii="Times New Roman" w:hAnsi="Times New Roman" w:cs="Times New Roman"/>
        </w:rPr>
        <w:br/>
        <w:t xml:space="preserve">    X, y, test_size=0.20, random_state=42</w:t>
      </w:r>
      <w:r w:rsidRPr="00805743">
        <w:rPr>
          <w:rFonts w:ascii="Times New Roman" w:hAnsi="Times New Roman" w:cs="Times New Roman"/>
        </w:rPr>
        <w:br/>
        <w:t>)</w:t>
      </w:r>
    </w:p>
    <w:p w14:paraId="10BEC393"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lastRenderedPageBreak/>
        <w:t>4. Model Training and Testing</w:t>
      </w:r>
    </w:p>
    <w:p w14:paraId="0161A7D6" w14:textId="77777777" w:rsidR="00675176" w:rsidRPr="00805743" w:rsidRDefault="00000000">
      <w:pPr>
        <w:rPr>
          <w:rFonts w:ascii="Times New Roman" w:hAnsi="Times New Roman" w:cs="Times New Roman"/>
        </w:rPr>
      </w:pPr>
      <w:r w:rsidRPr="00805743">
        <w:rPr>
          <w:rFonts w:ascii="Times New Roman" w:hAnsi="Times New Roman" w:cs="Times New Roman"/>
        </w:rPr>
        <w:t>Each model was placed inside the same preprocessing pipeline and trained on the training portion of the sample. Predictions were then generated for the unseen test portion. The evaluation uses the same test set for a fair comparison of model performance.</w:t>
      </w:r>
    </w:p>
    <w:p w14:paraId="1A707EE3" w14:textId="77777777" w:rsidR="00675176" w:rsidRPr="00805743" w:rsidRDefault="00000000">
      <w:pPr>
        <w:pStyle w:val="CodeBlock"/>
        <w:ind w:left="259" w:right="72"/>
        <w:rPr>
          <w:rFonts w:ascii="Times New Roman" w:hAnsi="Times New Roman" w:cs="Times New Roman"/>
        </w:rPr>
      </w:pPr>
      <w:r w:rsidRPr="00805743">
        <w:rPr>
          <w:rFonts w:ascii="Times New Roman" w:hAnsi="Times New Roman" w:cs="Times New Roman"/>
        </w:rPr>
        <w:t>from sklearn.linear_model import LinearRegression</w:t>
      </w:r>
      <w:r w:rsidRPr="00805743">
        <w:rPr>
          <w:rFonts w:ascii="Times New Roman" w:hAnsi="Times New Roman" w:cs="Times New Roman"/>
        </w:rPr>
        <w:br/>
        <w:t>from sklearn.tree import DecisionTreeRegressor</w:t>
      </w:r>
      <w:r w:rsidRPr="00805743">
        <w:rPr>
          <w:rFonts w:ascii="Times New Roman" w:hAnsi="Times New Roman" w:cs="Times New Roman"/>
        </w:rPr>
        <w:br/>
        <w:t>from sklearn.ensemble import RandomForestRegressor</w:t>
      </w:r>
      <w:r w:rsidRPr="00805743">
        <w:rPr>
          <w:rFonts w:ascii="Times New Roman" w:hAnsi="Times New Roman" w:cs="Times New Roman"/>
        </w:rPr>
        <w:br/>
      </w:r>
      <w:r w:rsidRPr="00805743">
        <w:rPr>
          <w:rFonts w:ascii="Times New Roman" w:hAnsi="Times New Roman" w:cs="Times New Roman"/>
        </w:rPr>
        <w:br/>
        <w:t>models = {</w:t>
      </w:r>
      <w:r w:rsidRPr="00805743">
        <w:rPr>
          <w:rFonts w:ascii="Times New Roman" w:hAnsi="Times New Roman" w:cs="Times New Roman"/>
        </w:rPr>
        <w:br/>
        <w:t xml:space="preserve">    "Linear Regression": LinearRegression(),</w:t>
      </w:r>
      <w:r w:rsidRPr="00805743">
        <w:rPr>
          <w:rFonts w:ascii="Times New Roman" w:hAnsi="Times New Roman" w:cs="Times New Roman"/>
        </w:rPr>
        <w:br/>
        <w:t xml:space="preserve">    "Decision Tree": DecisionTreeRegressor(</w:t>
      </w:r>
      <w:r w:rsidRPr="00805743">
        <w:rPr>
          <w:rFonts w:ascii="Times New Roman" w:hAnsi="Times New Roman" w:cs="Times New Roman"/>
        </w:rPr>
        <w:br/>
        <w:t xml:space="preserve">        max_depth=12, min_samples_leaf=5, random_state=42</w:t>
      </w:r>
      <w:r w:rsidRPr="00805743">
        <w:rPr>
          <w:rFonts w:ascii="Times New Roman" w:hAnsi="Times New Roman" w:cs="Times New Roman"/>
        </w:rPr>
        <w:br/>
        <w:t xml:space="preserve">    ),</w:t>
      </w:r>
      <w:r w:rsidRPr="00805743">
        <w:rPr>
          <w:rFonts w:ascii="Times New Roman" w:hAnsi="Times New Roman" w:cs="Times New Roman"/>
        </w:rPr>
        <w:br/>
        <w:t xml:space="preserve">    "Random Forest": RandomForestRegressor(</w:t>
      </w:r>
      <w:r w:rsidRPr="00805743">
        <w:rPr>
          <w:rFonts w:ascii="Times New Roman" w:hAnsi="Times New Roman" w:cs="Times New Roman"/>
        </w:rPr>
        <w:br/>
        <w:t xml:space="preserve">        n_estimators=50, max_depth=14,</w:t>
      </w:r>
      <w:r w:rsidRPr="00805743">
        <w:rPr>
          <w:rFonts w:ascii="Times New Roman" w:hAnsi="Times New Roman" w:cs="Times New Roman"/>
        </w:rPr>
        <w:br/>
        <w:t xml:space="preserve">        min_samples_leaf=5, random_state=42, n_jobs=-1</w:t>
      </w:r>
      <w:r w:rsidRPr="00805743">
        <w:rPr>
          <w:rFonts w:ascii="Times New Roman" w:hAnsi="Times New Roman" w:cs="Times New Roman"/>
        </w:rPr>
        <w:br/>
        <w:t xml:space="preserve">    )</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for name, model in models.items():</w:t>
      </w:r>
      <w:r w:rsidRPr="00805743">
        <w:rPr>
          <w:rFonts w:ascii="Times New Roman" w:hAnsi="Times New Roman" w:cs="Times New Roman"/>
        </w:rPr>
        <w:br/>
        <w:t xml:space="preserve">    pipeline = Pipeline([</w:t>
      </w:r>
      <w:r w:rsidRPr="00805743">
        <w:rPr>
          <w:rFonts w:ascii="Times New Roman" w:hAnsi="Times New Roman" w:cs="Times New Roman"/>
        </w:rPr>
        <w:br/>
        <w:t xml:space="preserve">        ("preprocessor", preprocessor),</w:t>
      </w:r>
      <w:r w:rsidRPr="00805743">
        <w:rPr>
          <w:rFonts w:ascii="Times New Roman" w:hAnsi="Times New Roman" w:cs="Times New Roman"/>
        </w:rPr>
        <w:br/>
        <w:t xml:space="preserve">        ("model", model)</w:t>
      </w:r>
      <w:r w:rsidRPr="00805743">
        <w:rPr>
          <w:rFonts w:ascii="Times New Roman" w:hAnsi="Times New Roman" w:cs="Times New Roman"/>
        </w:rPr>
        <w:br/>
        <w:t xml:space="preserve">    ])</w:t>
      </w:r>
      <w:r w:rsidRPr="00805743">
        <w:rPr>
          <w:rFonts w:ascii="Times New Roman" w:hAnsi="Times New Roman" w:cs="Times New Roman"/>
        </w:rPr>
        <w:br/>
        <w:t xml:space="preserve">    pipeline.fit(X_train, y_train)</w:t>
      </w:r>
      <w:r w:rsidRPr="00805743">
        <w:rPr>
          <w:rFonts w:ascii="Times New Roman" w:hAnsi="Times New Roman" w:cs="Times New Roman"/>
        </w:rPr>
        <w:br/>
        <w:t xml:space="preserve">    predictions = pipeline.predict(X_test)</w:t>
      </w:r>
      <w:r w:rsidRPr="00805743">
        <w:rPr>
          <w:rFonts w:ascii="Times New Roman" w:hAnsi="Times New Roman" w:cs="Times New Roman"/>
        </w:rPr>
        <w:br/>
        <w:t xml:space="preserve">    print(name, predictions[:5])</w:t>
      </w:r>
    </w:p>
    <w:p w14:paraId="68C094B3"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t>5. Evaluation and Validation</w:t>
      </w:r>
    </w:p>
    <w:p w14:paraId="3F158471"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5.1 Evaluation Metrics</w:t>
      </w:r>
    </w:p>
    <w:tbl>
      <w:tblPr>
        <w:tblStyle w:val="TableGrid"/>
        <w:tblW w:w="0" w:type="auto"/>
        <w:jc w:val="center"/>
        <w:tblLook w:val="04A0" w:firstRow="1" w:lastRow="0" w:firstColumn="1" w:lastColumn="0" w:noHBand="0" w:noVBand="1"/>
      </w:tblPr>
      <w:tblGrid>
        <w:gridCol w:w="5112"/>
        <w:gridCol w:w="5112"/>
      </w:tblGrid>
      <w:tr w:rsidR="00675176" w:rsidRPr="00805743" w14:paraId="22CF1E70" w14:textId="77777777">
        <w:trPr>
          <w:tblHeader/>
          <w:jc w:val="center"/>
        </w:trPr>
        <w:tc>
          <w:tcPr>
            <w:tcW w:w="5112" w:type="dxa"/>
            <w:shd w:val="clear" w:color="auto" w:fill="D9EAF7"/>
            <w:vAlign w:val="center"/>
          </w:tcPr>
          <w:p w14:paraId="3786BC84"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Metric</w:t>
            </w:r>
          </w:p>
        </w:tc>
        <w:tc>
          <w:tcPr>
            <w:tcW w:w="5112" w:type="dxa"/>
            <w:shd w:val="clear" w:color="auto" w:fill="D9EAF7"/>
            <w:vAlign w:val="center"/>
          </w:tcPr>
          <w:p w14:paraId="46FAE926"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Meaning in this project</w:t>
            </w:r>
          </w:p>
        </w:tc>
      </w:tr>
      <w:tr w:rsidR="00675176" w:rsidRPr="00805743" w14:paraId="14C8F5B4" w14:textId="77777777">
        <w:trPr>
          <w:jc w:val="center"/>
        </w:trPr>
        <w:tc>
          <w:tcPr>
            <w:tcW w:w="5112" w:type="dxa"/>
            <w:vAlign w:val="center"/>
          </w:tcPr>
          <w:p w14:paraId="7ECF7B09" w14:textId="77777777" w:rsidR="00675176" w:rsidRPr="00805743" w:rsidRDefault="00000000">
            <w:pPr>
              <w:rPr>
                <w:rFonts w:ascii="Times New Roman" w:hAnsi="Times New Roman" w:cs="Times New Roman"/>
              </w:rPr>
            </w:pPr>
            <w:r w:rsidRPr="00805743">
              <w:rPr>
                <w:rFonts w:ascii="Times New Roman" w:hAnsi="Times New Roman" w:cs="Times New Roman"/>
                <w:sz w:val="17"/>
              </w:rPr>
              <w:t>MAE</w:t>
            </w:r>
          </w:p>
        </w:tc>
        <w:tc>
          <w:tcPr>
            <w:tcW w:w="5112" w:type="dxa"/>
            <w:vAlign w:val="center"/>
          </w:tcPr>
          <w:p w14:paraId="78B00BFE" w14:textId="77777777" w:rsidR="00675176" w:rsidRPr="00805743" w:rsidRDefault="00000000">
            <w:pPr>
              <w:rPr>
                <w:rFonts w:ascii="Times New Roman" w:hAnsi="Times New Roman" w:cs="Times New Roman"/>
              </w:rPr>
            </w:pPr>
            <w:r w:rsidRPr="00805743">
              <w:rPr>
                <w:rFonts w:ascii="Times New Roman" w:hAnsi="Times New Roman" w:cs="Times New Roman"/>
                <w:sz w:val="17"/>
              </w:rPr>
              <w:t>Mean absolute prediction error. Lower values indicate smaller average errors.</w:t>
            </w:r>
          </w:p>
        </w:tc>
      </w:tr>
      <w:tr w:rsidR="00675176" w:rsidRPr="00805743" w14:paraId="4B7A7D45" w14:textId="77777777">
        <w:trPr>
          <w:jc w:val="center"/>
        </w:trPr>
        <w:tc>
          <w:tcPr>
            <w:tcW w:w="5112" w:type="dxa"/>
            <w:vAlign w:val="center"/>
          </w:tcPr>
          <w:p w14:paraId="7C86B98D" w14:textId="77777777" w:rsidR="00675176" w:rsidRPr="00805743" w:rsidRDefault="00000000">
            <w:pPr>
              <w:rPr>
                <w:rFonts w:ascii="Times New Roman" w:hAnsi="Times New Roman" w:cs="Times New Roman"/>
              </w:rPr>
            </w:pPr>
            <w:r w:rsidRPr="00805743">
              <w:rPr>
                <w:rFonts w:ascii="Times New Roman" w:hAnsi="Times New Roman" w:cs="Times New Roman"/>
                <w:sz w:val="17"/>
              </w:rPr>
              <w:t>RMSE</w:t>
            </w:r>
          </w:p>
        </w:tc>
        <w:tc>
          <w:tcPr>
            <w:tcW w:w="5112" w:type="dxa"/>
            <w:vAlign w:val="center"/>
          </w:tcPr>
          <w:p w14:paraId="57895B25" w14:textId="77777777" w:rsidR="00675176" w:rsidRPr="00805743" w:rsidRDefault="00000000">
            <w:pPr>
              <w:rPr>
                <w:rFonts w:ascii="Times New Roman" w:hAnsi="Times New Roman" w:cs="Times New Roman"/>
              </w:rPr>
            </w:pPr>
            <w:r w:rsidRPr="00805743">
              <w:rPr>
                <w:rFonts w:ascii="Times New Roman" w:hAnsi="Times New Roman" w:cs="Times New Roman"/>
                <w:sz w:val="17"/>
              </w:rPr>
              <w:t>Root mean squared error. Lower values indicate smaller errors and it gives additional weight to large errors.</w:t>
            </w:r>
          </w:p>
        </w:tc>
      </w:tr>
      <w:tr w:rsidR="00675176" w:rsidRPr="00805743" w14:paraId="3D875957" w14:textId="77777777">
        <w:trPr>
          <w:jc w:val="center"/>
        </w:trPr>
        <w:tc>
          <w:tcPr>
            <w:tcW w:w="5112" w:type="dxa"/>
            <w:vAlign w:val="center"/>
          </w:tcPr>
          <w:p w14:paraId="3524B04F" w14:textId="77777777" w:rsidR="00675176" w:rsidRPr="00805743" w:rsidRDefault="00000000">
            <w:pPr>
              <w:rPr>
                <w:rFonts w:ascii="Times New Roman" w:hAnsi="Times New Roman" w:cs="Times New Roman"/>
              </w:rPr>
            </w:pPr>
            <w:r w:rsidRPr="00805743">
              <w:rPr>
                <w:rFonts w:ascii="Times New Roman" w:hAnsi="Times New Roman" w:cs="Times New Roman"/>
                <w:sz w:val="17"/>
              </w:rPr>
              <w:t>R²</w:t>
            </w:r>
          </w:p>
        </w:tc>
        <w:tc>
          <w:tcPr>
            <w:tcW w:w="5112" w:type="dxa"/>
            <w:vAlign w:val="center"/>
          </w:tcPr>
          <w:p w14:paraId="5B8CA449" w14:textId="77777777" w:rsidR="00675176" w:rsidRPr="00805743" w:rsidRDefault="00000000">
            <w:pPr>
              <w:rPr>
                <w:rFonts w:ascii="Times New Roman" w:hAnsi="Times New Roman" w:cs="Times New Roman"/>
              </w:rPr>
            </w:pPr>
            <w:r w:rsidRPr="00805743">
              <w:rPr>
                <w:rFonts w:ascii="Times New Roman" w:hAnsi="Times New Roman" w:cs="Times New Roman"/>
                <w:sz w:val="17"/>
              </w:rPr>
              <w:t>Proportion of target variation explained by the model. Higher values are preferable.</w:t>
            </w:r>
          </w:p>
        </w:tc>
      </w:tr>
    </w:tbl>
    <w:p w14:paraId="0C7B29C3" w14:textId="77777777" w:rsidR="00675176" w:rsidRPr="00805743" w:rsidRDefault="00675176">
      <w:pPr>
        <w:rPr>
          <w:rFonts w:ascii="Times New Roman" w:hAnsi="Times New Roman" w:cs="Times New Roman"/>
        </w:rPr>
      </w:pPr>
    </w:p>
    <w:p w14:paraId="6BFDD86E"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5.2 Model Performance on Test Data</w:t>
      </w:r>
    </w:p>
    <w:tbl>
      <w:tblPr>
        <w:tblStyle w:val="TableGrid"/>
        <w:tblW w:w="0" w:type="auto"/>
        <w:jc w:val="center"/>
        <w:tblLook w:val="04A0" w:firstRow="1" w:lastRow="0" w:firstColumn="1" w:lastColumn="0" w:noHBand="0" w:noVBand="1"/>
      </w:tblPr>
      <w:tblGrid>
        <w:gridCol w:w="2556"/>
        <w:gridCol w:w="2556"/>
        <w:gridCol w:w="2556"/>
        <w:gridCol w:w="2556"/>
      </w:tblGrid>
      <w:tr w:rsidR="00675176" w:rsidRPr="00805743" w14:paraId="745B5D4E" w14:textId="77777777">
        <w:trPr>
          <w:tblHeader/>
          <w:jc w:val="center"/>
        </w:trPr>
        <w:tc>
          <w:tcPr>
            <w:tcW w:w="2556" w:type="dxa"/>
            <w:shd w:val="clear" w:color="auto" w:fill="D9EAF7"/>
            <w:vAlign w:val="center"/>
          </w:tcPr>
          <w:p w14:paraId="0464F5D1"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Model</w:t>
            </w:r>
          </w:p>
        </w:tc>
        <w:tc>
          <w:tcPr>
            <w:tcW w:w="2556" w:type="dxa"/>
            <w:shd w:val="clear" w:color="auto" w:fill="D9EAF7"/>
            <w:vAlign w:val="center"/>
          </w:tcPr>
          <w:p w14:paraId="3036FE29"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MAE</w:t>
            </w:r>
          </w:p>
        </w:tc>
        <w:tc>
          <w:tcPr>
            <w:tcW w:w="2556" w:type="dxa"/>
            <w:shd w:val="clear" w:color="auto" w:fill="D9EAF7"/>
            <w:vAlign w:val="center"/>
          </w:tcPr>
          <w:p w14:paraId="48C13D51"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RMSE</w:t>
            </w:r>
          </w:p>
        </w:tc>
        <w:tc>
          <w:tcPr>
            <w:tcW w:w="2556" w:type="dxa"/>
            <w:shd w:val="clear" w:color="auto" w:fill="D9EAF7"/>
            <w:vAlign w:val="center"/>
          </w:tcPr>
          <w:p w14:paraId="385A1EC6"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R²</w:t>
            </w:r>
          </w:p>
        </w:tc>
      </w:tr>
      <w:tr w:rsidR="00675176" w:rsidRPr="00805743" w14:paraId="5A83AF88" w14:textId="77777777">
        <w:trPr>
          <w:jc w:val="center"/>
        </w:trPr>
        <w:tc>
          <w:tcPr>
            <w:tcW w:w="2556" w:type="dxa"/>
            <w:vAlign w:val="center"/>
          </w:tcPr>
          <w:p w14:paraId="70176F32" w14:textId="77777777" w:rsidR="00675176" w:rsidRPr="00805743" w:rsidRDefault="00000000">
            <w:pPr>
              <w:rPr>
                <w:rFonts w:ascii="Times New Roman" w:hAnsi="Times New Roman" w:cs="Times New Roman"/>
              </w:rPr>
            </w:pPr>
            <w:r w:rsidRPr="00805743">
              <w:rPr>
                <w:rFonts w:ascii="Times New Roman" w:hAnsi="Times New Roman" w:cs="Times New Roman"/>
                <w:sz w:val="17"/>
              </w:rPr>
              <w:t>Linear Regression</w:t>
            </w:r>
          </w:p>
        </w:tc>
        <w:tc>
          <w:tcPr>
            <w:tcW w:w="2556" w:type="dxa"/>
            <w:vAlign w:val="center"/>
          </w:tcPr>
          <w:p w14:paraId="4E11C6BA" w14:textId="77777777" w:rsidR="00675176" w:rsidRPr="00805743" w:rsidRDefault="00000000">
            <w:pPr>
              <w:rPr>
                <w:rFonts w:ascii="Times New Roman" w:hAnsi="Times New Roman" w:cs="Times New Roman"/>
              </w:rPr>
            </w:pPr>
            <w:r w:rsidRPr="00805743">
              <w:rPr>
                <w:rFonts w:ascii="Times New Roman" w:hAnsi="Times New Roman" w:cs="Times New Roman"/>
                <w:sz w:val="17"/>
              </w:rPr>
              <w:t>2.4122</w:t>
            </w:r>
          </w:p>
        </w:tc>
        <w:tc>
          <w:tcPr>
            <w:tcW w:w="2556" w:type="dxa"/>
            <w:vAlign w:val="center"/>
          </w:tcPr>
          <w:p w14:paraId="1B01A743" w14:textId="77777777" w:rsidR="00675176" w:rsidRPr="00805743" w:rsidRDefault="00000000">
            <w:pPr>
              <w:rPr>
                <w:rFonts w:ascii="Times New Roman" w:hAnsi="Times New Roman" w:cs="Times New Roman"/>
              </w:rPr>
            </w:pPr>
            <w:r w:rsidRPr="00805743">
              <w:rPr>
                <w:rFonts w:ascii="Times New Roman" w:hAnsi="Times New Roman" w:cs="Times New Roman"/>
                <w:sz w:val="17"/>
              </w:rPr>
              <w:t>6.8783</w:t>
            </w:r>
          </w:p>
        </w:tc>
        <w:tc>
          <w:tcPr>
            <w:tcW w:w="2556" w:type="dxa"/>
            <w:vAlign w:val="center"/>
          </w:tcPr>
          <w:p w14:paraId="297A7914" w14:textId="77777777" w:rsidR="00675176" w:rsidRPr="00805743" w:rsidRDefault="00000000">
            <w:pPr>
              <w:rPr>
                <w:rFonts w:ascii="Times New Roman" w:hAnsi="Times New Roman" w:cs="Times New Roman"/>
              </w:rPr>
            </w:pPr>
            <w:r w:rsidRPr="00805743">
              <w:rPr>
                <w:rFonts w:ascii="Times New Roman" w:hAnsi="Times New Roman" w:cs="Times New Roman"/>
                <w:sz w:val="17"/>
              </w:rPr>
              <w:t>0.7728</w:t>
            </w:r>
          </w:p>
        </w:tc>
      </w:tr>
      <w:tr w:rsidR="00675176" w:rsidRPr="00805743" w14:paraId="031CF640" w14:textId="77777777">
        <w:trPr>
          <w:jc w:val="center"/>
        </w:trPr>
        <w:tc>
          <w:tcPr>
            <w:tcW w:w="2556" w:type="dxa"/>
            <w:vAlign w:val="center"/>
          </w:tcPr>
          <w:p w14:paraId="08F1E840"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Decision Tree</w:t>
            </w:r>
          </w:p>
        </w:tc>
        <w:tc>
          <w:tcPr>
            <w:tcW w:w="2556" w:type="dxa"/>
            <w:vAlign w:val="center"/>
          </w:tcPr>
          <w:p w14:paraId="43678BAF" w14:textId="77777777" w:rsidR="00675176" w:rsidRPr="00805743" w:rsidRDefault="00000000">
            <w:pPr>
              <w:rPr>
                <w:rFonts w:ascii="Times New Roman" w:hAnsi="Times New Roman" w:cs="Times New Roman"/>
              </w:rPr>
            </w:pPr>
            <w:r w:rsidRPr="00805743">
              <w:rPr>
                <w:rFonts w:ascii="Times New Roman" w:hAnsi="Times New Roman" w:cs="Times New Roman"/>
                <w:sz w:val="17"/>
              </w:rPr>
              <w:t>2.7572</w:t>
            </w:r>
          </w:p>
        </w:tc>
        <w:tc>
          <w:tcPr>
            <w:tcW w:w="2556" w:type="dxa"/>
            <w:vAlign w:val="center"/>
          </w:tcPr>
          <w:p w14:paraId="76668765" w14:textId="77777777" w:rsidR="00675176" w:rsidRPr="00805743" w:rsidRDefault="00000000">
            <w:pPr>
              <w:rPr>
                <w:rFonts w:ascii="Times New Roman" w:hAnsi="Times New Roman" w:cs="Times New Roman"/>
              </w:rPr>
            </w:pPr>
            <w:r w:rsidRPr="00805743">
              <w:rPr>
                <w:rFonts w:ascii="Times New Roman" w:hAnsi="Times New Roman" w:cs="Times New Roman"/>
                <w:sz w:val="17"/>
              </w:rPr>
              <w:t>7.1261</w:t>
            </w:r>
          </w:p>
        </w:tc>
        <w:tc>
          <w:tcPr>
            <w:tcW w:w="2556" w:type="dxa"/>
            <w:vAlign w:val="center"/>
          </w:tcPr>
          <w:p w14:paraId="56653131" w14:textId="77777777" w:rsidR="00675176" w:rsidRPr="00805743" w:rsidRDefault="00000000">
            <w:pPr>
              <w:rPr>
                <w:rFonts w:ascii="Times New Roman" w:hAnsi="Times New Roman" w:cs="Times New Roman"/>
              </w:rPr>
            </w:pPr>
            <w:r w:rsidRPr="00805743">
              <w:rPr>
                <w:rFonts w:ascii="Times New Roman" w:hAnsi="Times New Roman" w:cs="Times New Roman"/>
                <w:sz w:val="17"/>
              </w:rPr>
              <w:t>0.7561</w:t>
            </w:r>
          </w:p>
        </w:tc>
      </w:tr>
      <w:tr w:rsidR="00675176" w:rsidRPr="00805743" w14:paraId="4597687E" w14:textId="77777777">
        <w:trPr>
          <w:jc w:val="center"/>
        </w:trPr>
        <w:tc>
          <w:tcPr>
            <w:tcW w:w="2556" w:type="dxa"/>
            <w:vAlign w:val="center"/>
          </w:tcPr>
          <w:p w14:paraId="091FB9BD" w14:textId="77777777" w:rsidR="00675176" w:rsidRPr="00805743" w:rsidRDefault="00000000">
            <w:pPr>
              <w:rPr>
                <w:rFonts w:ascii="Times New Roman" w:hAnsi="Times New Roman" w:cs="Times New Roman"/>
              </w:rPr>
            </w:pPr>
            <w:r w:rsidRPr="00805743">
              <w:rPr>
                <w:rFonts w:ascii="Times New Roman" w:hAnsi="Times New Roman" w:cs="Times New Roman"/>
                <w:sz w:val="17"/>
              </w:rPr>
              <w:t>Random Forest</w:t>
            </w:r>
          </w:p>
        </w:tc>
        <w:tc>
          <w:tcPr>
            <w:tcW w:w="2556" w:type="dxa"/>
            <w:vAlign w:val="center"/>
          </w:tcPr>
          <w:p w14:paraId="21253BE4" w14:textId="77777777" w:rsidR="00675176" w:rsidRPr="00805743" w:rsidRDefault="00000000">
            <w:pPr>
              <w:rPr>
                <w:rFonts w:ascii="Times New Roman" w:hAnsi="Times New Roman" w:cs="Times New Roman"/>
              </w:rPr>
            </w:pPr>
            <w:r w:rsidRPr="00805743">
              <w:rPr>
                <w:rFonts w:ascii="Times New Roman" w:hAnsi="Times New Roman" w:cs="Times New Roman"/>
                <w:sz w:val="17"/>
              </w:rPr>
              <w:t>2.5987</w:t>
            </w:r>
          </w:p>
        </w:tc>
        <w:tc>
          <w:tcPr>
            <w:tcW w:w="2556" w:type="dxa"/>
            <w:vAlign w:val="center"/>
          </w:tcPr>
          <w:p w14:paraId="2C775517" w14:textId="77777777" w:rsidR="00675176" w:rsidRPr="00805743" w:rsidRDefault="00000000">
            <w:pPr>
              <w:rPr>
                <w:rFonts w:ascii="Times New Roman" w:hAnsi="Times New Roman" w:cs="Times New Roman"/>
              </w:rPr>
            </w:pPr>
            <w:r w:rsidRPr="00805743">
              <w:rPr>
                <w:rFonts w:ascii="Times New Roman" w:hAnsi="Times New Roman" w:cs="Times New Roman"/>
                <w:sz w:val="17"/>
              </w:rPr>
              <w:t>6.5710</w:t>
            </w:r>
          </w:p>
        </w:tc>
        <w:tc>
          <w:tcPr>
            <w:tcW w:w="2556" w:type="dxa"/>
            <w:vAlign w:val="center"/>
          </w:tcPr>
          <w:p w14:paraId="79081195" w14:textId="77777777" w:rsidR="00675176" w:rsidRPr="00805743" w:rsidRDefault="00000000">
            <w:pPr>
              <w:rPr>
                <w:rFonts w:ascii="Times New Roman" w:hAnsi="Times New Roman" w:cs="Times New Roman"/>
              </w:rPr>
            </w:pPr>
            <w:r w:rsidRPr="00805743">
              <w:rPr>
                <w:rFonts w:ascii="Times New Roman" w:hAnsi="Times New Roman" w:cs="Times New Roman"/>
                <w:sz w:val="17"/>
              </w:rPr>
              <w:t>0.7926</w:t>
            </w:r>
          </w:p>
        </w:tc>
      </w:tr>
      <w:tr w:rsidR="00675176" w:rsidRPr="00805743" w14:paraId="4D43E4E5" w14:textId="77777777">
        <w:trPr>
          <w:jc w:val="center"/>
        </w:trPr>
        <w:tc>
          <w:tcPr>
            <w:tcW w:w="2556" w:type="dxa"/>
            <w:vAlign w:val="center"/>
          </w:tcPr>
          <w:p w14:paraId="5C908675" w14:textId="77777777" w:rsidR="00675176" w:rsidRPr="00805743" w:rsidRDefault="00000000">
            <w:pPr>
              <w:rPr>
                <w:rFonts w:ascii="Times New Roman" w:hAnsi="Times New Roman" w:cs="Times New Roman"/>
              </w:rPr>
            </w:pPr>
            <w:r w:rsidRPr="00805743">
              <w:rPr>
                <w:rFonts w:ascii="Times New Roman" w:hAnsi="Times New Roman" w:cs="Times New Roman"/>
                <w:sz w:val="17"/>
              </w:rPr>
              <w:t>Tuned Random Forest</w:t>
            </w:r>
          </w:p>
        </w:tc>
        <w:tc>
          <w:tcPr>
            <w:tcW w:w="2556" w:type="dxa"/>
            <w:vAlign w:val="center"/>
          </w:tcPr>
          <w:p w14:paraId="2F832ACB" w14:textId="77777777" w:rsidR="00675176" w:rsidRPr="00805743" w:rsidRDefault="00000000">
            <w:pPr>
              <w:rPr>
                <w:rFonts w:ascii="Times New Roman" w:hAnsi="Times New Roman" w:cs="Times New Roman"/>
              </w:rPr>
            </w:pPr>
            <w:r w:rsidRPr="00805743">
              <w:rPr>
                <w:rFonts w:ascii="Times New Roman" w:hAnsi="Times New Roman" w:cs="Times New Roman"/>
                <w:sz w:val="17"/>
              </w:rPr>
              <w:t>2.6156</w:t>
            </w:r>
          </w:p>
        </w:tc>
        <w:tc>
          <w:tcPr>
            <w:tcW w:w="2556" w:type="dxa"/>
            <w:vAlign w:val="center"/>
          </w:tcPr>
          <w:p w14:paraId="560D83FD" w14:textId="77777777" w:rsidR="00675176" w:rsidRPr="00805743" w:rsidRDefault="00000000">
            <w:pPr>
              <w:rPr>
                <w:rFonts w:ascii="Times New Roman" w:hAnsi="Times New Roman" w:cs="Times New Roman"/>
              </w:rPr>
            </w:pPr>
            <w:r w:rsidRPr="00805743">
              <w:rPr>
                <w:rFonts w:ascii="Times New Roman" w:hAnsi="Times New Roman" w:cs="Times New Roman"/>
                <w:sz w:val="17"/>
              </w:rPr>
              <w:t>6.5973</w:t>
            </w:r>
          </w:p>
        </w:tc>
        <w:tc>
          <w:tcPr>
            <w:tcW w:w="2556" w:type="dxa"/>
            <w:vAlign w:val="center"/>
          </w:tcPr>
          <w:p w14:paraId="5F8D5D5F" w14:textId="77777777" w:rsidR="00675176" w:rsidRPr="00805743" w:rsidRDefault="00000000">
            <w:pPr>
              <w:rPr>
                <w:rFonts w:ascii="Times New Roman" w:hAnsi="Times New Roman" w:cs="Times New Roman"/>
              </w:rPr>
            </w:pPr>
            <w:r w:rsidRPr="00805743">
              <w:rPr>
                <w:rFonts w:ascii="Times New Roman" w:hAnsi="Times New Roman" w:cs="Times New Roman"/>
                <w:sz w:val="17"/>
              </w:rPr>
              <w:t>0.7909</w:t>
            </w:r>
          </w:p>
        </w:tc>
      </w:tr>
    </w:tbl>
    <w:p w14:paraId="40B107CC" w14:textId="77777777" w:rsidR="00675176" w:rsidRPr="00805743" w:rsidRDefault="00675176">
      <w:pPr>
        <w:rPr>
          <w:rFonts w:ascii="Times New Roman" w:hAnsi="Times New Roman" w:cs="Times New Roman"/>
        </w:rPr>
      </w:pPr>
    </w:p>
    <w:p w14:paraId="6284F872" w14:textId="77777777" w:rsidR="00675176" w:rsidRPr="00805743" w:rsidRDefault="00000000">
      <w:pPr>
        <w:rPr>
          <w:rFonts w:ascii="Times New Roman" w:hAnsi="Times New Roman" w:cs="Times New Roman"/>
        </w:rPr>
      </w:pPr>
      <w:r w:rsidRPr="00805743">
        <w:rPr>
          <w:rFonts w:ascii="Times New Roman" w:hAnsi="Times New Roman" w:cs="Times New Roman"/>
        </w:rPr>
        <w:t>The Random Forest model produced the strongest held-out performance among the three main models, with the highest R² (0.7926) and the lowest RMSE (6.5710). Linear Regression was the second-best on R², while the Decision Tree had the weakest performance of the three on the held-out test sample.</w:t>
      </w:r>
    </w:p>
    <w:p w14:paraId="223C175D"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18"/>
        </w:rPr>
        <w:t>Figure 1. Model comparison by R-squared</w:t>
      </w:r>
    </w:p>
    <w:p w14:paraId="76591E7A" w14:textId="77777777" w:rsidR="00675176" w:rsidRPr="00805743" w:rsidRDefault="00000000">
      <w:pPr>
        <w:jc w:val="center"/>
        <w:rPr>
          <w:rFonts w:ascii="Times New Roman" w:hAnsi="Times New Roman" w:cs="Times New Roman"/>
        </w:rPr>
      </w:pPr>
      <w:r w:rsidRPr="00805743">
        <w:rPr>
          <w:rFonts w:ascii="Times New Roman" w:hAnsi="Times New Roman" w:cs="Times New Roman"/>
          <w:noProof/>
        </w:rPr>
        <w:lastRenderedPageBreak/>
        <w:drawing>
          <wp:inline distT="0" distB="0" distL="0" distR="0" wp14:anchorId="1D80F199" wp14:editId="76C13E77">
            <wp:extent cx="557784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2_comparison.png"/>
                    <pic:cNvPicPr/>
                  </pic:nvPicPr>
                  <pic:blipFill>
                    <a:blip r:embed="rId8"/>
                    <a:stretch>
                      <a:fillRect/>
                    </a:stretch>
                  </pic:blipFill>
                  <pic:spPr>
                    <a:xfrm>
                      <a:off x="0" y="0"/>
                      <a:ext cx="5577840" cy="3486150"/>
                    </a:xfrm>
                    <a:prstGeom prst="rect">
                      <a:avLst/>
                    </a:prstGeom>
                  </pic:spPr>
                </pic:pic>
              </a:graphicData>
            </a:graphic>
          </wp:inline>
        </w:drawing>
      </w:r>
    </w:p>
    <w:p w14:paraId="53F32A67"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5.3 Cross-validation Strategy</w:t>
      </w:r>
    </w:p>
    <w:p w14:paraId="32AE8377" w14:textId="77777777" w:rsidR="00675176" w:rsidRPr="00805743" w:rsidRDefault="00000000">
      <w:pPr>
        <w:rPr>
          <w:rFonts w:ascii="Times New Roman" w:hAnsi="Times New Roman" w:cs="Times New Roman"/>
        </w:rPr>
      </w:pPr>
      <w:r w:rsidRPr="00805743">
        <w:rPr>
          <w:rFonts w:ascii="Times New Roman" w:hAnsi="Times New Roman" w:cs="Times New Roman"/>
        </w:rPr>
        <w:t>Three-fold cross-validation was performed on a 12,000-record development subset using a Random Forest pipeline. This provides repeated train-validation checks rather than relying on one split. The fold MAE values were 2.7508, 2.7086, and 2.7748, with an average cross-validation MAE of 2.7447.</w:t>
      </w:r>
    </w:p>
    <w:tbl>
      <w:tblPr>
        <w:tblStyle w:val="TableGrid"/>
        <w:tblW w:w="0" w:type="auto"/>
        <w:jc w:val="center"/>
        <w:tblLook w:val="04A0" w:firstRow="1" w:lastRow="0" w:firstColumn="1" w:lastColumn="0" w:noHBand="0" w:noVBand="1"/>
      </w:tblPr>
      <w:tblGrid>
        <w:gridCol w:w="5112"/>
        <w:gridCol w:w="5112"/>
      </w:tblGrid>
      <w:tr w:rsidR="00675176" w:rsidRPr="00805743" w14:paraId="38C6EEE1" w14:textId="77777777">
        <w:trPr>
          <w:tblHeader/>
          <w:jc w:val="center"/>
        </w:trPr>
        <w:tc>
          <w:tcPr>
            <w:tcW w:w="5112" w:type="dxa"/>
            <w:shd w:val="clear" w:color="auto" w:fill="D9EAF7"/>
            <w:vAlign w:val="center"/>
          </w:tcPr>
          <w:p w14:paraId="6BF64219"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Fold</w:t>
            </w:r>
          </w:p>
        </w:tc>
        <w:tc>
          <w:tcPr>
            <w:tcW w:w="5112" w:type="dxa"/>
            <w:shd w:val="clear" w:color="auto" w:fill="D9EAF7"/>
            <w:vAlign w:val="center"/>
          </w:tcPr>
          <w:p w14:paraId="61529910"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MAE</w:t>
            </w:r>
          </w:p>
        </w:tc>
      </w:tr>
      <w:tr w:rsidR="00675176" w:rsidRPr="00805743" w14:paraId="642C81D4" w14:textId="77777777">
        <w:trPr>
          <w:jc w:val="center"/>
        </w:trPr>
        <w:tc>
          <w:tcPr>
            <w:tcW w:w="5112" w:type="dxa"/>
            <w:vAlign w:val="center"/>
          </w:tcPr>
          <w:p w14:paraId="42C6EF13" w14:textId="77777777" w:rsidR="00675176" w:rsidRPr="00805743" w:rsidRDefault="00000000">
            <w:pPr>
              <w:rPr>
                <w:rFonts w:ascii="Times New Roman" w:hAnsi="Times New Roman" w:cs="Times New Roman"/>
              </w:rPr>
            </w:pPr>
            <w:r w:rsidRPr="00805743">
              <w:rPr>
                <w:rFonts w:ascii="Times New Roman" w:hAnsi="Times New Roman" w:cs="Times New Roman"/>
                <w:sz w:val="17"/>
              </w:rPr>
              <w:t>1</w:t>
            </w:r>
          </w:p>
        </w:tc>
        <w:tc>
          <w:tcPr>
            <w:tcW w:w="5112" w:type="dxa"/>
            <w:vAlign w:val="center"/>
          </w:tcPr>
          <w:p w14:paraId="64CE94BA" w14:textId="77777777" w:rsidR="00675176" w:rsidRPr="00805743" w:rsidRDefault="00000000">
            <w:pPr>
              <w:rPr>
                <w:rFonts w:ascii="Times New Roman" w:hAnsi="Times New Roman" w:cs="Times New Roman"/>
              </w:rPr>
            </w:pPr>
            <w:r w:rsidRPr="00805743">
              <w:rPr>
                <w:rFonts w:ascii="Times New Roman" w:hAnsi="Times New Roman" w:cs="Times New Roman"/>
                <w:sz w:val="17"/>
              </w:rPr>
              <w:t>2.7508</w:t>
            </w:r>
          </w:p>
        </w:tc>
      </w:tr>
      <w:tr w:rsidR="00675176" w:rsidRPr="00805743" w14:paraId="1927329E" w14:textId="77777777">
        <w:trPr>
          <w:jc w:val="center"/>
        </w:trPr>
        <w:tc>
          <w:tcPr>
            <w:tcW w:w="5112" w:type="dxa"/>
            <w:vAlign w:val="center"/>
          </w:tcPr>
          <w:p w14:paraId="1A7D8F30" w14:textId="77777777" w:rsidR="00675176" w:rsidRPr="00805743" w:rsidRDefault="00000000">
            <w:pPr>
              <w:rPr>
                <w:rFonts w:ascii="Times New Roman" w:hAnsi="Times New Roman" w:cs="Times New Roman"/>
              </w:rPr>
            </w:pPr>
            <w:r w:rsidRPr="00805743">
              <w:rPr>
                <w:rFonts w:ascii="Times New Roman" w:hAnsi="Times New Roman" w:cs="Times New Roman"/>
                <w:sz w:val="17"/>
              </w:rPr>
              <w:t>2</w:t>
            </w:r>
          </w:p>
        </w:tc>
        <w:tc>
          <w:tcPr>
            <w:tcW w:w="5112" w:type="dxa"/>
            <w:vAlign w:val="center"/>
          </w:tcPr>
          <w:p w14:paraId="5DEAF0DD" w14:textId="77777777" w:rsidR="00675176" w:rsidRPr="00805743" w:rsidRDefault="00000000">
            <w:pPr>
              <w:rPr>
                <w:rFonts w:ascii="Times New Roman" w:hAnsi="Times New Roman" w:cs="Times New Roman"/>
              </w:rPr>
            </w:pPr>
            <w:r w:rsidRPr="00805743">
              <w:rPr>
                <w:rFonts w:ascii="Times New Roman" w:hAnsi="Times New Roman" w:cs="Times New Roman"/>
                <w:sz w:val="17"/>
              </w:rPr>
              <w:t>2.7086</w:t>
            </w:r>
          </w:p>
        </w:tc>
      </w:tr>
      <w:tr w:rsidR="00675176" w:rsidRPr="00805743" w14:paraId="4B65E09D" w14:textId="77777777">
        <w:trPr>
          <w:jc w:val="center"/>
        </w:trPr>
        <w:tc>
          <w:tcPr>
            <w:tcW w:w="5112" w:type="dxa"/>
            <w:vAlign w:val="center"/>
          </w:tcPr>
          <w:p w14:paraId="0FCD9332" w14:textId="77777777" w:rsidR="00675176" w:rsidRPr="00805743" w:rsidRDefault="00000000">
            <w:pPr>
              <w:rPr>
                <w:rFonts w:ascii="Times New Roman" w:hAnsi="Times New Roman" w:cs="Times New Roman"/>
              </w:rPr>
            </w:pPr>
            <w:r w:rsidRPr="00805743">
              <w:rPr>
                <w:rFonts w:ascii="Times New Roman" w:hAnsi="Times New Roman" w:cs="Times New Roman"/>
                <w:sz w:val="17"/>
              </w:rPr>
              <w:t>3</w:t>
            </w:r>
          </w:p>
        </w:tc>
        <w:tc>
          <w:tcPr>
            <w:tcW w:w="5112" w:type="dxa"/>
            <w:vAlign w:val="center"/>
          </w:tcPr>
          <w:p w14:paraId="5C9496B1" w14:textId="77777777" w:rsidR="00675176" w:rsidRPr="00805743" w:rsidRDefault="00000000">
            <w:pPr>
              <w:rPr>
                <w:rFonts w:ascii="Times New Roman" w:hAnsi="Times New Roman" w:cs="Times New Roman"/>
              </w:rPr>
            </w:pPr>
            <w:r w:rsidRPr="00805743">
              <w:rPr>
                <w:rFonts w:ascii="Times New Roman" w:hAnsi="Times New Roman" w:cs="Times New Roman"/>
                <w:sz w:val="17"/>
              </w:rPr>
              <w:t>2.7748</w:t>
            </w:r>
          </w:p>
        </w:tc>
      </w:tr>
      <w:tr w:rsidR="00675176" w:rsidRPr="00805743" w14:paraId="193908FF" w14:textId="77777777">
        <w:trPr>
          <w:jc w:val="center"/>
        </w:trPr>
        <w:tc>
          <w:tcPr>
            <w:tcW w:w="5112" w:type="dxa"/>
            <w:vAlign w:val="center"/>
          </w:tcPr>
          <w:p w14:paraId="1E66B87C" w14:textId="77777777" w:rsidR="00675176" w:rsidRPr="00805743" w:rsidRDefault="00000000">
            <w:pPr>
              <w:rPr>
                <w:rFonts w:ascii="Times New Roman" w:hAnsi="Times New Roman" w:cs="Times New Roman"/>
              </w:rPr>
            </w:pPr>
            <w:r w:rsidRPr="00805743">
              <w:rPr>
                <w:rFonts w:ascii="Times New Roman" w:hAnsi="Times New Roman" w:cs="Times New Roman"/>
                <w:sz w:val="17"/>
              </w:rPr>
              <w:t>Mean</w:t>
            </w:r>
          </w:p>
        </w:tc>
        <w:tc>
          <w:tcPr>
            <w:tcW w:w="5112" w:type="dxa"/>
            <w:vAlign w:val="center"/>
          </w:tcPr>
          <w:p w14:paraId="65C03188" w14:textId="77777777" w:rsidR="00675176" w:rsidRPr="00805743" w:rsidRDefault="00000000">
            <w:pPr>
              <w:rPr>
                <w:rFonts w:ascii="Times New Roman" w:hAnsi="Times New Roman" w:cs="Times New Roman"/>
              </w:rPr>
            </w:pPr>
            <w:r w:rsidRPr="00805743">
              <w:rPr>
                <w:rFonts w:ascii="Times New Roman" w:hAnsi="Times New Roman" w:cs="Times New Roman"/>
                <w:sz w:val="17"/>
              </w:rPr>
              <w:t>2.7447</w:t>
            </w:r>
          </w:p>
        </w:tc>
      </w:tr>
    </w:tbl>
    <w:p w14:paraId="3C1AE944" w14:textId="77777777" w:rsidR="00675176" w:rsidRPr="00805743" w:rsidRDefault="00675176">
      <w:pPr>
        <w:rPr>
          <w:rFonts w:ascii="Times New Roman" w:hAnsi="Times New Roman" w:cs="Times New Roman"/>
        </w:rPr>
      </w:pPr>
    </w:p>
    <w:p w14:paraId="6F73AC3E"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5.4 Hyperparameter Tuning</w:t>
      </w:r>
    </w:p>
    <w:p w14:paraId="43A3BEDC" w14:textId="77777777" w:rsidR="00675176" w:rsidRPr="00805743" w:rsidRDefault="00000000">
      <w:pPr>
        <w:rPr>
          <w:rFonts w:ascii="Times New Roman" w:hAnsi="Times New Roman" w:cs="Times New Roman"/>
        </w:rPr>
      </w:pPr>
      <w:r w:rsidRPr="00805743">
        <w:rPr>
          <w:rFonts w:ascii="Times New Roman" w:hAnsi="Times New Roman" w:cs="Times New Roman"/>
        </w:rPr>
        <w:t>RandomizedSearchCV with three-fold cross-validation was used to test combinations of Random Forest hyperparameters. The search varied the number of trees, maximum tree depth, and minimum samples per leaf. The best cross-validation configuration was 40 estimators, max_depth=10, and min_samples_leaf=3, with a best cross-validation MAE of 2.7196 on the development subset.</w:t>
      </w:r>
    </w:p>
    <w:p w14:paraId="7BDDCCF8" w14:textId="77777777" w:rsidR="00675176" w:rsidRPr="00805743" w:rsidRDefault="00000000">
      <w:pPr>
        <w:pStyle w:val="CodeBlock"/>
        <w:ind w:left="259" w:right="72"/>
        <w:rPr>
          <w:rFonts w:ascii="Times New Roman" w:hAnsi="Times New Roman" w:cs="Times New Roman"/>
        </w:rPr>
      </w:pPr>
      <w:r w:rsidRPr="00805743">
        <w:rPr>
          <w:rFonts w:ascii="Times New Roman" w:hAnsi="Times New Roman" w:cs="Times New Roman"/>
        </w:rPr>
        <w:t>from sklearn.model_selection import RandomizedSearchCV</w:t>
      </w:r>
      <w:r w:rsidRPr="00805743">
        <w:rPr>
          <w:rFonts w:ascii="Times New Roman" w:hAnsi="Times New Roman" w:cs="Times New Roman"/>
        </w:rPr>
        <w:br/>
      </w:r>
      <w:r w:rsidRPr="00805743">
        <w:rPr>
          <w:rFonts w:ascii="Times New Roman" w:hAnsi="Times New Roman" w:cs="Times New Roman"/>
        </w:rPr>
        <w:br/>
        <w:t>parameter_grid = {</w:t>
      </w:r>
      <w:r w:rsidRPr="00805743">
        <w:rPr>
          <w:rFonts w:ascii="Times New Roman" w:hAnsi="Times New Roman" w:cs="Times New Roman"/>
        </w:rPr>
        <w:br/>
        <w:t xml:space="preserve">    "model__n_estimators": [40, 60, 80],</w:t>
      </w:r>
      <w:r w:rsidRPr="00805743">
        <w:rPr>
          <w:rFonts w:ascii="Times New Roman" w:hAnsi="Times New Roman" w:cs="Times New Roman"/>
        </w:rPr>
        <w:br/>
        <w:t xml:space="preserve">    "model__max_depth": [10, 14, 18],</w:t>
      </w:r>
      <w:r w:rsidRPr="00805743">
        <w:rPr>
          <w:rFonts w:ascii="Times New Roman" w:hAnsi="Times New Roman" w:cs="Times New Roman"/>
        </w:rPr>
        <w:br/>
        <w:t xml:space="preserve">    "model__min_samples_leaf": [3, 5, 10]</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search = RandomizedSearchCV(</w:t>
      </w:r>
      <w:r w:rsidRPr="00805743">
        <w:rPr>
          <w:rFonts w:ascii="Times New Roman" w:hAnsi="Times New Roman" w:cs="Times New Roman"/>
        </w:rPr>
        <w:br/>
        <w:t xml:space="preserve">    rf_pipeline,</w:t>
      </w:r>
      <w:r w:rsidRPr="00805743">
        <w:rPr>
          <w:rFonts w:ascii="Times New Roman" w:hAnsi="Times New Roman" w:cs="Times New Roman"/>
        </w:rPr>
        <w:br/>
        <w:t xml:space="preserve">    param_distributions=parameter_grid,</w:t>
      </w:r>
      <w:r w:rsidRPr="00805743">
        <w:rPr>
          <w:rFonts w:ascii="Times New Roman" w:hAnsi="Times New Roman" w:cs="Times New Roman"/>
        </w:rPr>
        <w:br/>
        <w:t xml:space="preserve">    n_iter=5,</w:t>
      </w:r>
      <w:r w:rsidRPr="00805743">
        <w:rPr>
          <w:rFonts w:ascii="Times New Roman" w:hAnsi="Times New Roman" w:cs="Times New Roman"/>
        </w:rPr>
        <w:br/>
        <w:t xml:space="preserve">    cv=3,</w:t>
      </w:r>
      <w:r w:rsidRPr="00805743">
        <w:rPr>
          <w:rFonts w:ascii="Times New Roman" w:hAnsi="Times New Roman" w:cs="Times New Roman"/>
        </w:rPr>
        <w:br/>
        <w:t xml:space="preserve">    scoring="neg_mean_absolute_error",</w:t>
      </w:r>
      <w:r w:rsidRPr="00805743">
        <w:rPr>
          <w:rFonts w:ascii="Times New Roman" w:hAnsi="Times New Roman" w:cs="Times New Roman"/>
        </w:rPr>
        <w:br/>
        <w:t xml:space="preserve">    random_state=42</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lastRenderedPageBreak/>
        <w:t>search.fit(X_dev, y_dev)</w:t>
      </w:r>
      <w:r w:rsidRPr="00805743">
        <w:rPr>
          <w:rFonts w:ascii="Times New Roman" w:hAnsi="Times New Roman" w:cs="Times New Roman"/>
        </w:rPr>
        <w:br/>
        <w:t>print(search.best_params_)</w:t>
      </w:r>
      <w:r w:rsidRPr="00805743">
        <w:rPr>
          <w:rFonts w:ascii="Times New Roman" w:hAnsi="Times New Roman" w:cs="Times New Roman"/>
        </w:rPr>
        <w:br/>
        <w:t>print(-search.best_score_)</w:t>
      </w:r>
    </w:p>
    <w:p w14:paraId="070D3823" w14:textId="77777777" w:rsidR="00675176" w:rsidRPr="00805743" w:rsidRDefault="00000000">
      <w:pPr>
        <w:rPr>
          <w:rFonts w:ascii="Times New Roman" w:hAnsi="Times New Roman" w:cs="Times New Roman"/>
        </w:rPr>
      </w:pPr>
      <w:r w:rsidRPr="00805743">
        <w:rPr>
          <w:rFonts w:ascii="Times New Roman" w:hAnsi="Times New Roman" w:cs="Times New Roman"/>
        </w:rPr>
        <w:t>The tuned Random Forest did not improve the held-out test result compared with the base Random Forest in this run (R² 0.7909 versus 0.7926). Therefore, the base Random Forest is retained as the final selected model for the operational interpretation, while the tuning exercise is documented as part of validation.</w:t>
      </w:r>
    </w:p>
    <w:p w14:paraId="212F5BE0"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t>6. Prediction Results and Model Insights</w:t>
      </w:r>
    </w:p>
    <w:p w14:paraId="30E46CF4"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6.1 Actual vs Predicted Distance</w:t>
      </w:r>
    </w:p>
    <w:p w14:paraId="4634988B" w14:textId="77777777" w:rsidR="00675176" w:rsidRPr="00805743" w:rsidRDefault="00000000">
      <w:pPr>
        <w:rPr>
          <w:rFonts w:ascii="Times New Roman" w:hAnsi="Times New Roman" w:cs="Times New Roman"/>
        </w:rPr>
      </w:pPr>
      <w:r w:rsidRPr="00805743">
        <w:rPr>
          <w:rFonts w:ascii="Times New Roman" w:hAnsi="Times New Roman" w:cs="Times New Roman"/>
        </w:rPr>
        <w:t>The actual-versus-predicted plot is used to visually assess how closely the Random Forest model predictions follow the observed actual-distance values. Points closer to the diagonal indicate more accurate predictions, while larger deviations from the line indicate higher prediction error.</w:t>
      </w:r>
    </w:p>
    <w:p w14:paraId="6ACCE668"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18"/>
        </w:rPr>
        <w:t>Figure 2. Actual vs Predicted Distance – Random Forest</w:t>
      </w:r>
    </w:p>
    <w:p w14:paraId="51B022C9" w14:textId="77777777" w:rsidR="00675176" w:rsidRPr="00805743" w:rsidRDefault="00000000">
      <w:pPr>
        <w:jc w:val="center"/>
        <w:rPr>
          <w:rFonts w:ascii="Times New Roman" w:hAnsi="Times New Roman" w:cs="Times New Roman"/>
        </w:rPr>
      </w:pPr>
      <w:r w:rsidRPr="00805743">
        <w:rPr>
          <w:rFonts w:ascii="Times New Roman" w:hAnsi="Times New Roman" w:cs="Times New Roman"/>
          <w:noProof/>
        </w:rPr>
        <w:drawing>
          <wp:inline distT="0" distB="0" distL="0" distR="0" wp14:anchorId="6E864ACC" wp14:editId="30F05FC8">
            <wp:extent cx="5577840" cy="4183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9"/>
                    <a:stretch>
                      <a:fillRect/>
                    </a:stretch>
                  </pic:blipFill>
                  <pic:spPr>
                    <a:xfrm>
                      <a:off x="0" y="0"/>
                      <a:ext cx="5577840" cy="4183380"/>
                    </a:xfrm>
                    <a:prstGeom prst="rect">
                      <a:avLst/>
                    </a:prstGeom>
                  </pic:spPr>
                </pic:pic>
              </a:graphicData>
            </a:graphic>
          </wp:inline>
        </w:drawing>
      </w:r>
    </w:p>
    <w:p w14:paraId="6D334E5C"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6.2 Sample Prediction Output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675176" w:rsidRPr="00805743" w14:paraId="48D7DBE1" w14:textId="77777777">
        <w:trPr>
          <w:tblHeader/>
          <w:jc w:val="center"/>
        </w:trPr>
        <w:tc>
          <w:tcPr>
            <w:tcW w:w="1704" w:type="dxa"/>
            <w:shd w:val="clear" w:color="auto" w:fill="D9EAF7"/>
            <w:vAlign w:val="center"/>
          </w:tcPr>
          <w:p w14:paraId="64521B5A"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DistanceP</w:t>
            </w:r>
          </w:p>
        </w:tc>
        <w:tc>
          <w:tcPr>
            <w:tcW w:w="1704" w:type="dxa"/>
            <w:shd w:val="clear" w:color="auto" w:fill="D9EAF7"/>
            <w:vAlign w:val="center"/>
          </w:tcPr>
          <w:p w14:paraId="3CF03652"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IndexP</w:t>
            </w:r>
          </w:p>
        </w:tc>
        <w:tc>
          <w:tcPr>
            <w:tcW w:w="1704" w:type="dxa"/>
            <w:shd w:val="clear" w:color="auto" w:fill="D9EAF7"/>
            <w:vAlign w:val="center"/>
          </w:tcPr>
          <w:p w14:paraId="6660AD78"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Latest Time</w:t>
            </w:r>
          </w:p>
        </w:tc>
        <w:tc>
          <w:tcPr>
            <w:tcW w:w="1704" w:type="dxa"/>
            <w:shd w:val="clear" w:color="auto" w:fill="D9EAF7"/>
            <w:vAlign w:val="center"/>
          </w:tcPr>
          <w:p w14:paraId="25EBD1F3"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Actual DistanceA</w:t>
            </w:r>
          </w:p>
        </w:tc>
        <w:tc>
          <w:tcPr>
            <w:tcW w:w="1704" w:type="dxa"/>
            <w:shd w:val="clear" w:color="auto" w:fill="D9EAF7"/>
            <w:vAlign w:val="center"/>
          </w:tcPr>
          <w:p w14:paraId="62E22CB2"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Predicted DistanceA</w:t>
            </w:r>
          </w:p>
        </w:tc>
        <w:tc>
          <w:tcPr>
            <w:tcW w:w="1704" w:type="dxa"/>
            <w:shd w:val="clear" w:color="auto" w:fill="D9EAF7"/>
            <w:vAlign w:val="center"/>
          </w:tcPr>
          <w:p w14:paraId="19D98534"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Absolute Error</w:t>
            </w:r>
          </w:p>
        </w:tc>
      </w:tr>
      <w:tr w:rsidR="00675176" w:rsidRPr="00805743" w14:paraId="20DC0047" w14:textId="77777777">
        <w:trPr>
          <w:jc w:val="center"/>
        </w:trPr>
        <w:tc>
          <w:tcPr>
            <w:tcW w:w="1704" w:type="dxa"/>
            <w:vAlign w:val="center"/>
          </w:tcPr>
          <w:p w14:paraId="1C1B253A" w14:textId="77777777" w:rsidR="00675176" w:rsidRPr="00805743" w:rsidRDefault="00000000">
            <w:pPr>
              <w:rPr>
                <w:rFonts w:ascii="Times New Roman" w:hAnsi="Times New Roman" w:cs="Times New Roman"/>
              </w:rPr>
            </w:pPr>
            <w:r w:rsidRPr="00805743">
              <w:rPr>
                <w:rFonts w:ascii="Times New Roman" w:hAnsi="Times New Roman" w:cs="Times New Roman"/>
                <w:sz w:val="17"/>
              </w:rPr>
              <w:t>6.982</w:t>
            </w:r>
          </w:p>
        </w:tc>
        <w:tc>
          <w:tcPr>
            <w:tcW w:w="1704" w:type="dxa"/>
            <w:vAlign w:val="center"/>
          </w:tcPr>
          <w:p w14:paraId="586FD76B" w14:textId="77777777" w:rsidR="00675176" w:rsidRPr="00805743" w:rsidRDefault="00000000">
            <w:pPr>
              <w:rPr>
                <w:rFonts w:ascii="Times New Roman" w:hAnsi="Times New Roman" w:cs="Times New Roman"/>
              </w:rPr>
            </w:pPr>
            <w:r w:rsidRPr="00805743">
              <w:rPr>
                <w:rFonts w:ascii="Times New Roman" w:hAnsi="Times New Roman" w:cs="Times New Roman"/>
                <w:sz w:val="17"/>
              </w:rPr>
              <w:t>4</w:t>
            </w:r>
          </w:p>
        </w:tc>
        <w:tc>
          <w:tcPr>
            <w:tcW w:w="1704" w:type="dxa"/>
            <w:vAlign w:val="center"/>
          </w:tcPr>
          <w:p w14:paraId="55A80A4C" w14:textId="77777777" w:rsidR="00675176" w:rsidRPr="00805743" w:rsidRDefault="00000000">
            <w:pPr>
              <w:rPr>
                <w:rFonts w:ascii="Times New Roman" w:hAnsi="Times New Roman" w:cs="Times New Roman"/>
              </w:rPr>
            </w:pPr>
            <w:r w:rsidRPr="00805743">
              <w:rPr>
                <w:rFonts w:ascii="Times New Roman" w:hAnsi="Times New Roman" w:cs="Times New Roman"/>
                <w:sz w:val="17"/>
              </w:rPr>
              <w:t>540.0</w:t>
            </w:r>
          </w:p>
        </w:tc>
        <w:tc>
          <w:tcPr>
            <w:tcW w:w="1704" w:type="dxa"/>
            <w:vAlign w:val="center"/>
          </w:tcPr>
          <w:p w14:paraId="2A9FEB10" w14:textId="77777777" w:rsidR="00675176" w:rsidRPr="00805743" w:rsidRDefault="00000000">
            <w:pPr>
              <w:rPr>
                <w:rFonts w:ascii="Times New Roman" w:hAnsi="Times New Roman" w:cs="Times New Roman"/>
              </w:rPr>
            </w:pPr>
            <w:r w:rsidRPr="00805743">
              <w:rPr>
                <w:rFonts w:ascii="Times New Roman" w:hAnsi="Times New Roman" w:cs="Times New Roman"/>
                <w:sz w:val="17"/>
              </w:rPr>
              <w:t>5.647</w:t>
            </w:r>
          </w:p>
        </w:tc>
        <w:tc>
          <w:tcPr>
            <w:tcW w:w="1704" w:type="dxa"/>
            <w:vAlign w:val="center"/>
          </w:tcPr>
          <w:p w14:paraId="54099C67" w14:textId="77777777" w:rsidR="00675176" w:rsidRPr="00805743" w:rsidRDefault="00000000">
            <w:pPr>
              <w:rPr>
                <w:rFonts w:ascii="Times New Roman" w:hAnsi="Times New Roman" w:cs="Times New Roman"/>
              </w:rPr>
            </w:pPr>
            <w:r w:rsidRPr="00805743">
              <w:rPr>
                <w:rFonts w:ascii="Times New Roman" w:hAnsi="Times New Roman" w:cs="Times New Roman"/>
                <w:sz w:val="17"/>
              </w:rPr>
              <w:t>5.401</w:t>
            </w:r>
          </w:p>
        </w:tc>
        <w:tc>
          <w:tcPr>
            <w:tcW w:w="1704" w:type="dxa"/>
            <w:vAlign w:val="center"/>
          </w:tcPr>
          <w:p w14:paraId="0FC20239" w14:textId="77777777" w:rsidR="00675176" w:rsidRPr="00805743" w:rsidRDefault="00000000">
            <w:pPr>
              <w:rPr>
                <w:rFonts w:ascii="Times New Roman" w:hAnsi="Times New Roman" w:cs="Times New Roman"/>
              </w:rPr>
            </w:pPr>
            <w:r w:rsidRPr="00805743">
              <w:rPr>
                <w:rFonts w:ascii="Times New Roman" w:hAnsi="Times New Roman" w:cs="Times New Roman"/>
                <w:sz w:val="17"/>
              </w:rPr>
              <w:t>0.246</w:t>
            </w:r>
          </w:p>
        </w:tc>
      </w:tr>
      <w:tr w:rsidR="00675176" w:rsidRPr="00805743" w14:paraId="24F56800" w14:textId="77777777">
        <w:trPr>
          <w:jc w:val="center"/>
        </w:trPr>
        <w:tc>
          <w:tcPr>
            <w:tcW w:w="1704" w:type="dxa"/>
            <w:vAlign w:val="center"/>
          </w:tcPr>
          <w:p w14:paraId="330366C8" w14:textId="77777777" w:rsidR="00675176" w:rsidRPr="00805743" w:rsidRDefault="00000000">
            <w:pPr>
              <w:rPr>
                <w:rFonts w:ascii="Times New Roman" w:hAnsi="Times New Roman" w:cs="Times New Roman"/>
              </w:rPr>
            </w:pPr>
            <w:r w:rsidRPr="00805743">
              <w:rPr>
                <w:rFonts w:ascii="Times New Roman" w:hAnsi="Times New Roman" w:cs="Times New Roman"/>
                <w:sz w:val="17"/>
              </w:rPr>
              <w:t>3.404</w:t>
            </w:r>
          </w:p>
        </w:tc>
        <w:tc>
          <w:tcPr>
            <w:tcW w:w="1704" w:type="dxa"/>
            <w:vAlign w:val="center"/>
          </w:tcPr>
          <w:p w14:paraId="248AC8F8" w14:textId="77777777" w:rsidR="00675176" w:rsidRPr="00805743" w:rsidRDefault="00000000">
            <w:pPr>
              <w:rPr>
                <w:rFonts w:ascii="Times New Roman" w:hAnsi="Times New Roman" w:cs="Times New Roman"/>
              </w:rPr>
            </w:pPr>
            <w:r w:rsidRPr="00805743">
              <w:rPr>
                <w:rFonts w:ascii="Times New Roman" w:hAnsi="Times New Roman" w:cs="Times New Roman"/>
                <w:sz w:val="17"/>
              </w:rPr>
              <w:t>21</w:t>
            </w:r>
          </w:p>
        </w:tc>
        <w:tc>
          <w:tcPr>
            <w:tcW w:w="1704" w:type="dxa"/>
            <w:vAlign w:val="center"/>
          </w:tcPr>
          <w:p w14:paraId="7B4CA26A" w14:textId="77777777" w:rsidR="00675176" w:rsidRPr="00805743" w:rsidRDefault="00000000">
            <w:pPr>
              <w:rPr>
                <w:rFonts w:ascii="Times New Roman" w:hAnsi="Times New Roman" w:cs="Times New Roman"/>
              </w:rPr>
            </w:pPr>
            <w:r w:rsidRPr="00805743">
              <w:rPr>
                <w:rFonts w:ascii="Times New Roman" w:hAnsi="Times New Roman" w:cs="Times New Roman"/>
                <w:sz w:val="17"/>
              </w:rPr>
              <w:t>780.0</w:t>
            </w:r>
          </w:p>
        </w:tc>
        <w:tc>
          <w:tcPr>
            <w:tcW w:w="1704" w:type="dxa"/>
            <w:vAlign w:val="center"/>
          </w:tcPr>
          <w:p w14:paraId="45FFB1EC" w14:textId="77777777" w:rsidR="00675176" w:rsidRPr="00805743" w:rsidRDefault="00000000">
            <w:pPr>
              <w:rPr>
                <w:rFonts w:ascii="Times New Roman" w:hAnsi="Times New Roman" w:cs="Times New Roman"/>
              </w:rPr>
            </w:pPr>
            <w:r w:rsidRPr="00805743">
              <w:rPr>
                <w:rFonts w:ascii="Times New Roman" w:hAnsi="Times New Roman" w:cs="Times New Roman"/>
                <w:sz w:val="17"/>
              </w:rPr>
              <w:t>3.404</w:t>
            </w:r>
          </w:p>
        </w:tc>
        <w:tc>
          <w:tcPr>
            <w:tcW w:w="1704" w:type="dxa"/>
            <w:vAlign w:val="center"/>
          </w:tcPr>
          <w:p w14:paraId="7D59767C" w14:textId="77777777" w:rsidR="00675176" w:rsidRPr="00805743" w:rsidRDefault="00000000">
            <w:pPr>
              <w:rPr>
                <w:rFonts w:ascii="Times New Roman" w:hAnsi="Times New Roman" w:cs="Times New Roman"/>
              </w:rPr>
            </w:pPr>
            <w:r w:rsidRPr="00805743">
              <w:rPr>
                <w:rFonts w:ascii="Times New Roman" w:hAnsi="Times New Roman" w:cs="Times New Roman"/>
                <w:sz w:val="17"/>
              </w:rPr>
              <w:t>3.427</w:t>
            </w:r>
          </w:p>
        </w:tc>
        <w:tc>
          <w:tcPr>
            <w:tcW w:w="1704" w:type="dxa"/>
            <w:vAlign w:val="center"/>
          </w:tcPr>
          <w:p w14:paraId="6C236563"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0.024</w:t>
            </w:r>
          </w:p>
        </w:tc>
      </w:tr>
      <w:tr w:rsidR="00675176" w:rsidRPr="00805743" w14:paraId="2E27F7D1" w14:textId="77777777">
        <w:trPr>
          <w:jc w:val="center"/>
        </w:trPr>
        <w:tc>
          <w:tcPr>
            <w:tcW w:w="1704" w:type="dxa"/>
            <w:vAlign w:val="center"/>
          </w:tcPr>
          <w:p w14:paraId="75A3842A" w14:textId="77777777" w:rsidR="00675176" w:rsidRPr="00805743" w:rsidRDefault="00000000">
            <w:pPr>
              <w:rPr>
                <w:rFonts w:ascii="Times New Roman" w:hAnsi="Times New Roman" w:cs="Times New Roman"/>
              </w:rPr>
            </w:pPr>
            <w:r w:rsidRPr="00805743">
              <w:rPr>
                <w:rFonts w:ascii="Times New Roman" w:hAnsi="Times New Roman" w:cs="Times New Roman"/>
                <w:sz w:val="17"/>
              </w:rPr>
              <w:t>3.361</w:t>
            </w:r>
          </w:p>
        </w:tc>
        <w:tc>
          <w:tcPr>
            <w:tcW w:w="1704" w:type="dxa"/>
            <w:vAlign w:val="center"/>
          </w:tcPr>
          <w:p w14:paraId="1D1239FE" w14:textId="77777777" w:rsidR="00675176" w:rsidRPr="00805743" w:rsidRDefault="00000000">
            <w:pPr>
              <w:rPr>
                <w:rFonts w:ascii="Times New Roman" w:hAnsi="Times New Roman" w:cs="Times New Roman"/>
              </w:rPr>
            </w:pPr>
            <w:r w:rsidRPr="00805743">
              <w:rPr>
                <w:rFonts w:ascii="Times New Roman" w:hAnsi="Times New Roman" w:cs="Times New Roman"/>
                <w:sz w:val="17"/>
              </w:rPr>
              <w:t>5</w:t>
            </w:r>
          </w:p>
        </w:tc>
        <w:tc>
          <w:tcPr>
            <w:tcW w:w="1704" w:type="dxa"/>
            <w:vAlign w:val="center"/>
          </w:tcPr>
          <w:p w14:paraId="5F478D21" w14:textId="77777777" w:rsidR="00675176" w:rsidRPr="00805743" w:rsidRDefault="00000000">
            <w:pPr>
              <w:rPr>
                <w:rFonts w:ascii="Times New Roman" w:hAnsi="Times New Roman" w:cs="Times New Roman"/>
              </w:rPr>
            </w:pPr>
            <w:r w:rsidRPr="00805743">
              <w:rPr>
                <w:rFonts w:ascii="Times New Roman" w:hAnsi="Times New Roman" w:cs="Times New Roman"/>
                <w:sz w:val="17"/>
              </w:rPr>
              <w:t>600.0</w:t>
            </w:r>
          </w:p>
        </w:tc>
        <w:tc>
          <w:tcPr>
            <w:tcW w:w="1704" w:type="dxa"/>
            <w:vAlign w:val="center"/>
          </w:tcPr>
          <w:p w14:paraId="56FE0C3E" w14:textId="77777777" w:rsidR="00675176" w:rsidRPr="00805743" w:rsidRDefault="00000000">
            <w:pPr>
              <w:rPr>
                <w:rFonts w:ascii="Times New Roman" w:hAnsi="Times New Roman" w:cs="Times New Roman"/>
              </w:rPr>
            </w:pPr>
            <w:r w:rsidRPr="00805743">
              <w:rPr>
                <w:rFonts w:ascii="Times New Roman" w:hAnsi="Times New Roman" w:cs="Times New Roman"/>
                <w:sz w:val="17"/>
              </w:rPr>
              <w:t>3.361</w:t>
            </w:r>
          </w:p>
        </w:tc>
        <w:tc>
          <w:tcPr>
            <w:tcW w:w="1704" w:type="dxa"/>
            <w:vAlign w:val="center"/>
          </w:tcPr>
          <w:p w14:paraId="6B289DE2" w14:textId="77777777" w:rsidR="00675176" w:rsidRPr="00805743" w:rsidRDefault="00000000">
            <w:pPr>
              <w:rPr>
                <w:rFonts w:ascii="Times New Roman" w:hAnsi="Times New Roman" w:cs="Times New Roman"/>
              </w:rPr>
            </w:pPr>
            <w:r w:rsidRPr="00805743">
              <w:rPr>
                <w:rFonts w:ascii="Times New Roman" w:hAnsi="Times New Roman" w:cs="Times New Roman"/>
                <w:sz w:val="17"/>
              </w:rPr>
              <w:t>3.558</w:t>
            </w:r>
          </w:p>
        </w:tc>
        <w:tc>
          <w:tcPr>
            <w:tcW w:w="1704" w:type="dxa"/>
            <w:vAlign w:val="center"/>
          </w:tcPr>
          <w:p w14:paraId="103DCE81" w14:textId="77777777" w:rsidR="00675176" w:rsidRPr="00805743" w:rsidRDefault="00000000">
            <w:pPr>
              <w:rPr>
                <w:rFonts w:ascii="Times New Roman" w:hAnsi="Times New Roman" w:cs="Times New Roman"/>
              </w:rPr>
            </w:pPr>
            <w:r w:rsidRPr="00805743">
              <w:rPr>
                <w:rFonts w:ascii="Times New Roman" w:hAnsi="Times New Roman" w:cs="Times New Roman"/>
                <w:sz w:val="17"/>
              </w:rPr>
              <w:t>0.197</w:t>
            </w:r>
          </w:p>
        </w:tc>
      </w:tr>
      <w:tr w:rsidR="00675176" w:rsidRPr="00805743" w14:paraId="3C23ED66" w14:textId="77777777">
        <w:trPr>
          <w:jc w:val="center"/>
        </w:trPr>
        <w:tc>
          <w:tcPr>
            <w:tcW w:w="1704" w:type="dxa"/>
            <w:vAlign w:val="center"/>
          </w:tcPr>
          <w:p w14:paraId="4E5AD54E" w14:textId="77777777" w:rsidR="00675176" w:rsidRPr="00805743" w:rsidRDefault="00000000">
            <w:pPr>
              <w:rPr>
                <w:rFonts w:ascii="Times New Roman" w:hAnsi="Times New Roman" w:cs="Times New Roman"/>
              </w:rPr>
            </w:pPr>
            <w:r w:rsidRPr="00805743">
              <w:rPr>
                <w:rFonts w:ascii="Times New Roman" w:hAnsi="Times New Roman" w:cs="Times New Roman"/>
                <w:sz w:val="17"/>
              </w:rPr>
              <w:t>6.929</w:t>
            </w:r>
          </w:p>
        </w:tc>
        <w:tc>
          <w:tcPr>
            <w:tcW w:w="1704" w:type="dxa"/>
            <w:vAlign w:val="center"/>
          </w:tcPr>
          <w:p w14:paraId="0DB5FD03" w14:textId="77777777" w:rsidR="00675176" w:rsidRPr="00805743" w:rsidRDefault="00000000">
            <w:pPr>
              <w:rPr>
                <w:rFonts w:ascii="Times New Roman" w:hAnsi="Times New Roman" w:cs="Times New Roman"/>
              </w:rPr>
            </w:pPr>
            <w:r w:rsidRPr="00805743">
              <w:rPr>
                <w:rFonts w:ascii="Times New Roman" w:hAnsi="Times New Roman" w:cs="Times New Roman"/>
                <w:sz w:val="17"/>
              </w:rPr>
              <w:t>21</w:t>
            </w:r>
          </w:p>
        </w:tc>
        <w:tc>
          <w:tcPr>
            <w:tcW w:w="1704" w:type="dxa"/>
            <w:vAlign w:val="center"/>
          </w:tcPr>
          <w:p w14:paraId="19B8103E" w14:textId="77777777" w:rsidR="00675176" w:rsidRPr="00805743" w:rsidRDefault="00000000">
            <w:pPr>
              <w:rPr>
                <w:rFonts w:ascii="Times New Roman" w:hAnsi="Times New Roman" w:cs="Times New Roman"/>
              </w:rPr>
            </w:pPr>
            <w:r w:rsidRPr="00805743">
              <w:rPr>
                <w:rFonts w:ascii="Times New Roman" w:hAnsi="Times New Roman" w:cs="Times New Roman"/>
                <w:sz w:val="17"/>
              </w:rPr>
              <w:t>720.0</w:t>
            </w:r>
          </w:p>
        </w:tc>
        <w:tc>
          <w:tcPr>
            <w:tcW w:w="1704" w:type="dxa"/>
            <w:vAlign w:val="center"/>
          </w:tcPr>
          <w:p w14:paraId="4553DE2F" w14:textId="77777777" w:rsidR="00675176" w:rsidRPr="00805743" w:rsidRDefault="00000000">
            <w:pPr>
              <w:rPr>
                <w:rFonts w:ascii="Times New Roman" w:hAnsi="Times New Roman" w:cs="Times New Roman"/>
              </w:rPr>
            </w:pPr>
            <w:r w:rsidRPr="00805743">
              <w:rPr>
                <w:rFonts w:ascii="Times New Roman" w:hAnsi="Times New Roman" w:cs="Times New Roman"/>
                <w:sz w:val="17"/>
              </w:rPr>
              <w:t>1.944</w:t>
            </w:r>
          </w:p>
        </w:tc>
        <w:tc>
          <w:tcPr>
            <w:tcW w:w="1704" w:type="dxa"/>
            <w:vAlign w:val="center"/>
          </w:tcPr>
          <w:p w14:paraId="3D7F8BBD" w14:textId="77777777" w:rsidR="00675176" w:rsidRPr="00805743" w:rsidRDefault="00000000">
            <w:pPr>
              <w:rPr>
                <w:rFonts w:ascii="Times New Roman" w:hAnsi="Times New Roman" w:cs="Times New Roman"/>
              </w:rPr>
            </w:pPr>
            <w:r w:rsidRPr="00805743">
              <w:rPr>
                <w:rFonts w:ascii="Times New Roman" w:hAnsi="Times New Roman" w:cs="Times New Roman"/>
                <w:sz w:val="17"/>
              </w:rPr>
              <w:t>6.085</w:t>
            </w:r>
          </w:p>
        </w:tc>
        <w:tc>
          <w:tcPr>
            <w:tcW w:w="1704" w:type="dxa"/>
            <w:vAlign w:val="center"/>
          </w:tcPr>
          <w:p w14:paraId="6120A341" w14:textId="77777777" w:rsidR="00675176" w:rsidRPr="00805743" w:rsidRDefault="00000000">
            <w:pPr>
              <w:rPr>
                <w:rFonts w:ascii="Times New Roman" w:hAnsi="Times New Roman" w:cs="Times New Roman"/>
              </w:rPr>
            </w:pPr>
            <w:r w:rsidRPr="00805743">
              <w:rPr>
                <w:rFonts w:ascii="Times New Roman" w:hAnsi="Times New Roman" w:cs="Times New Roman"/>
                <w:sz w:val="17"/>
              </w:rPr>
              <w:t>4.141</w:t>
            </w:r>
          </w:p>
        </w:tc>
      </w:tr>
      <w:tr w:rsidR="00675176" w:rsidRPr="00805743" w14:paraId="3BDFE22A" w14:textId="77777777">
        <w:trPr>
          <w:jc w:val="center"/>
        </w:trPr>
        <w:tc>
          <w:tcPr>
            <w:tcW w:w="1704" w:type="dxa"/>
            <w:vAlign w:val="center"/>
          </w:tcPr>
          <w:p w14:paraId="49573467" w14:textId="77777777" w:rsidR="00675176" w:rsidRPr="00805743" w:rsidRDefault="00000000">
            <w:pPr>
              <w:rPr>
                <w:rFonts w:ascii="Times New Roman" w:hAnsi="Times New Roman" w:cs="Times New Roman"/>
              </w:rPr>
            </w:pPr>
            <w:r w:rsidRPr="00805743">
              <w:rPr>
                <w:rFonts w:ascii="Times New Roman" w:hAnsi="Times New Roman" w:cs="Times New Roman"/>
                <w:sz w:val="17"/>
              </w:rPr>
              <w:t>17.236</w:t>
            </w:r>
          </w:p>
        </w:tc>
        <w:tc>
          <w:tcPr>
            <w:tcW w:w="1704" w:type="dxa"/>
            <w:vAlign w:val="center"/>
          </w:tcPr>
          <w:p w14:paraId="31821ECC" w14:textId="77777777" w:rsidR="00675176" w:rsidRPr="00805743" w:rsidRDefault="00000000">
            <w:pPr>
              <w:rPr>
                <w:rFonts w:ascii="Times New Roman" w:hAnsi="Times New Roman" w:cs="Times New Roman"/>
              </w:rPr>
            </w:pPr>
            <w:r w:rsidRPr="00805743">
              <w:rPr>
                <w:rFonts w:ascii="Times New Roman" w:hAnsi="Times New Roman" w:cs="Times New Roman"/>
                <w:sz w:val="17"/>
              </w:rPr>
              <w:t>5</w:t>
            </w:r>
          </w:p>
        </w:tc>
        <w:tc>
          <w:tcPr>
            <w:tcW w:w="1704" w:type="dxa"/>
            <w:vAlign w:val="center"/>
          </w:tcPr>
          <w:p w14:paraId="67E4479B" w14:textId="77777777" w:rsidR="00675176" w:rsidRPr="00805743" w:rsidRDefault="00000000">
            <w:pPr>
              <w:rPr>
                <w:rFonts w:ascii="Times New Roman" w:hAnsi="Times New Roman" w:cs="Times New Roman"/>
              </w:rPr>
            </w:pPr>
            <w:r w:rsidRPr="00805743">
              <w:rPr>
                <w:rFonts w:ascii="Times New Roman" w:hAnsi="Times New Roman" w:cs="Times New Roman"/>
                <w:sz w:val="17"/>
              </w:rPr>
              <w:t>645.0</w:t>
            </w:r>
          </w:p>
        </w:tc>
        <w:tc>
          <w:tcPr>
            <w:tcW w:w="1704" w:type="dxa"/>
            <w:vAlign w:val="center"/>
          </w:tcPr>
          <w:p w14:paraId="3B9BFACC" w14:textId="77777777" w:rsidR="00675176" w:rsidRPr="00805743" w:rsidRDefault="00000000">
            <w:pPr>
              <w:rPr>
                <w:rFonts w:ascii="Times New Roman" w:hAnsi="Times New Roman" w:cs="Times New Roman"/>
              </w:rPr>
            </w:pPr>
            <w:r w:rsidRPr="00805743">
              <w:rPr>
                <w:rFonts w:ascii="Times New Roman" w:hAnsi="Times New Roman" w:cs="Times New Roman"/>
                <w:sz w:val="17"/>
              </w:rPr>
              <w:t>17.236</w:t>
            </w:r>
          </w:p>
        </w:tc>
        <w:tc>
          <w:tcPr>
            <w:tcW w:w="1704" w:type="dxa"/>
            <w:vAlign w:val="center"/>
          </w:tcPr>
          <w:p w14:paraId="69F136C1" w14:textId="77777777" w:rsidR="00675176" w:rsidRPr="00805743" w:rsidRDefault="00000000">
            <w:pPr>
              <w:rPr>
                <w:rFonts w:ascii="Times New Roman" w:hAnsi="Times New Roman" w:cs="Times New Roman"/>
              </w:rPr>
            </w:pPr>
            <w:r w:rsidRPr="00805743">
              <w:rPr>
                <w:rFonts w:ascii="Times New Roman" w:hAnsi="Times New Roman" w:cs="Times New Roman"/>
                <w:sz w:val="17"/>
              </w:rPr>
              <w:t>14.236</w:t>
            </w:r>
          </w:p>
        </w:tc>
        <w:tc>
          <w:tcPr>
            <w:tcW w:w="1704" w:type="dxa"/>
            <w:vAlign w:val="center"/>
          </w:tcPr>
          <w:p w14:paraId="65CE715D" w14:textId="77777777" w:rsidR="00675176" w:rsidRPr="00805743" w:rsidRDefault="00000000">
            <w:pPr>
              <w:rPr>
                <w:rFonts w:ascii="Times New Roman" w:hAnsi="Times New Roman" w:cs="Times New Roman"/>
              </w:rPr>
            </w:pPr>
            <w:r w:rsidRPr="00805743">
              <w:rPr>
                <w:rFonts w:ascii="Times New Roman" w:hAnsi="Times New Roman" w:cs="Times New Roman"/>
                <w:sz w:val="17"/>
              </w:rPr>
              <w:t>3.000</w:t>
            </w:r>
          </w:p>
        </w:tc>
      </w:tr>
      <w:tr w:rsidR="00675176" w:rsidRPr="00805743" w14:paraId="6DF62EB0" w14:textId="77777777">
        <w:trPr>
          <w:jc w:val="center"/>
        </w:trPr>
        <w:tc>
          <w:tcPr>
            <w:tcW w:w="1704" w:type="dxa"/>
            <w:vAlign w:val="center"/>
          </w:tcPr>
          <w:p w14:paraId="16F435E2"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0.000</w:t>
            </w:r>
          </w:p>
        </w:tc>
        <w:tc>
          <w:tcPr>
            <w:tcW w:w="1704" w:type="dxa"/>
            <w:vAlign w:val="center"/>
          </w:tcPr>
          <w:p w14:paraId="31C3E3AA" w14:textId="77777777" w:rsidR="00675176" w:rsidRPr="00805743" w:rsidRDefault="00000000">
            <w:pPr>
              <w:rPr>
                <w:rFonts w:ascii="Times New Roman" w:hAnsi="Times New Roman" w:cs="Times New Roman"/>
              </w:rPr>
            </w:pPr>
            <w:r w:rsidRPr="00805743">
              <w:rPr>
                <w:rFonts w:ascii="Times New Roman" w:hAnsi="Times New Roman" w:cs="Times New Roman"/>
                <w:sz w:val="17"/>
              </w:rPr>
              <w:t>8</w:t>
            </w:r>
          </w:p>
        </w:tc>
        <w:tc>
          <w:tcPr>
            <w:tcW w:w="1704" w:type="dxa"/>
            <w:vAlign w:val="center"/>
          </w:tcPr>
          <w:p w14:paraId="4301ABF4" w14:textId="77777777" w:rsidR="00675176" w:rsidRPr="00805743" w:rsidRDefault="00000000">
            <w:pPr>
              <w:rPr>
                <w:rFonts w:ascii="Times New Roman" w:hAnsi="Times New Roman" w:cs="Times New Roman"/>
              </w:rPr>
            </w:pPr>
            <w:r w:rsidRPr="00805743">
              <w:rPr>
                <w:rFonts w:ascii="Times New Roman" w:hAnsi="Times New Roman" w:cs="Times New Roman"/>
                <w:sz w:val="17"/>
              </w:rPr>
              <w:t>540.0</w:t>
            </w:r>
          </w:p>
        </w:tc>
        <w:tc>
          <w:tcPr>
            <w:tcW w:w="1704" w:type="dxa"/>
            <w:vAlign w:val="center"/>
          </w:tcPr>
          <w:p w14:paraId="322E7626"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0.062</w:t>
            </w:r>
          </w:p>
        </w:tc>
        <w:tc>
          <w:tcPr>
            <w:tcW w:w="1704" w:type="dxa"/>
            <w:vAlign w:val="center"/>
          </w:tcPr>
          <w:p w14:paraId="3B7766B9" w14:textId="77777777" w:rsidR="00675176" w:rsidRPr="00805743" w:rsidRDefault="00000000">
            <w:pPr>
              <w:rPr>
                <w:rFonts w:ascii="Times New Roman" w:hAnsi="Times New Roman" w:cs="Times New Roman"/>
              </w:rPr>
            </w:pPr>
            <w:r w:rsidRPr="00805743">
              <w:rPr>
                <w:rFonts w:ascii="Times New Roman" w:hAnsi="Times New Roman" w:cs="Times New Roman"/>
                <w:sz w:val="17"/>
              </w:rPr>
              <w:t>0.906</w:t>
            </w:r>
          </w:p>
        </w:tc>
        <w:tc>
          <w:tcPr>
            <w:tcW w:w="1704" w:type="dxa"/>
            <w:vAlign w:val="center"/>
          </w:tcPr>
          <w:p w14:paraId="6EAC95A8" w14:textId="77777777" w:rsidR="00675176" w:rsidRPr="00805743" w:rsidRDefault="00000000">
            <w:pPr>
              <w:rPr>
                <w:rFonts w:ascii="Times New Roman" w:hAnsi="Times New Roman" w:cs="Times New Roman"/>
              </w:rPr>
            </w:pPr>
            <w:r w:rsidRPr="00805743">
              <w:rPr>
                <w:rFonts w:ascii="Times New Roman" w:hAnsi="Times New Roman" w:cs="Times New Roman"/>
                <w:sz w:val="17"/>
              </w:rPr>
              <w:t>0.844</w:t>
            </w:r>
          </w:p>
        </w:tc>
      </w:tr>
      <w:tr w:rsidR="00675176" w:rsidRPr="00805743" w14:paraId="69117EFD" w14:textId="77777777">
        <w:trPr>
          <w:jc w:val="center"/>
        </w:trPr>
        <w:tc>
          <w:tcPr>
            <w:tcW w:w="1704" w:type="dxa"/>
            <w:vAlign w:val="center"/>
          </w:tcPr>
          <w:p w14:paraId="1869FC11" w14:textId="77777777" w:rsidR="00675176" w:rsidRPr="00805743" w:rsidRDefault="00000000">
            <w:pPr>
              <w:rPr>
                <w:rFonts w:ascii="Times New Roman" w:hAnsi="Times New Roman" w:cs="Times New Roman"/>
              </w:rPr>
            </w:pPr>
            <w:r w:rsidRPr="00805743">
              <w:rPr>
                <w:rFonts w:ascii="Times New Roman" w:hAnsi="Times New Roman" w:cs="Times New Roman"/>
                <w:sz w:val="17"/>
              </w:rPr>
              <w:t>20.583</w:t>
            </w:r>
          </w:p>
        </w:tc>
        <w:tc>
          <w:tcPr>
            <w:tcW w:w="1704" w:type="dxa"/>
            <w:vAlign w:val="center"/>
          </w:tcPr>
          <w:p w14:paraId="34F7E1D5" w14:textId="77777777" w:rsidR="00675176" w:rsidRPr="00805743" w:rsidRDefault="00000000">
            <w:pPr>
              <w:rPr>
                <w:rFonts w:ascii="Times New Roman" w:hAnsi="Times New Roman" w:cs="Times New Roman"/>
              </w:rPr>
            </w:pPr>
            <w:r w:rsidRPr="00805743">
              <w:rPr>
                <w:rFonts w:ascii="Times New Roman" w:hAnsi="Times New Roman" w:cs="Times New Roman"/>
                <w:sz w:val="17"/>
              </w:rPr>
              <w:t>2</w:t>
            </w:r>
          </w:p>
        </w:tc>
        <w:tc>
          <w:tcPr>
            <w:tcW w:w="1704" w:type="dxa"/>
            <w:vAlign w:val="center"/>
          </w:tcPr>
          <w:p w14:paraId="249F7110" w14:textId="77777777" w:rsidR="00675176" w:rsidRPr="00805743" w:rsidRDefault="00000000">
            <w:pPr>
              <w:rPr>
                <w:rFonts w:ascii="Times New Roman" w:hAnsi="Times New Roman" w:cs="Times New Roman"/>
              </w:rPr>
            </w:pPr>
            <w:r w:rsidRPr="00805743">
              <w:rPr>
                <w:rFonts w:ascii="Times New Roman" w:hAnsi="Times New Roman" w:cs="Times New Roman"/>
                <w:sz w:val="17"/>
              </w:rPr>
              <w:t>780.0</w:t>
            </w:r>
          </w:p>
        </w:tc>
        <w:tc>
          <w:tcPr>
            <w:tcW w:w="1704" w:type="dxa"/>
            <w:vAlign w:val="center"/>
          </w:tcPr>
          <w:p w14:paraId="13C12DA2" w14:textId="77777777" w:rsidR="00675176" w:rsidRPr="00805743" w:rsidRDefault="00000000">
            <w:pPr>
              <w:rPr>
                <w:rFonts w:ascii="Times New Roman" w:hAnsi="Times New Roman" w:cs="Times New Roman"/>
              </w:rPr>
            </w:pPr>
            <w:r w:rsidRPr="00805743">
              <w:rPr>
                <w:rFonts w:ascii="Times New Roman" w:hAnsi="Times New Roman" w:cs="Times New Roman"/>
                <w:sz w:val="17"/>
              </w:rPr>
              <w:t>0.965</w:t>
            </w:r>
          </w:p>
        </w:tc>
        <w:tc>
          <w:tcPr>
            <w:tcW w:w="1704" w:type="dxa"/>
            <w:vAlign w:val="center"/>
          </w:tcPr>
          <w:p w14:paraId="750069E1" w14:textId="77777777" w:rsidR="00675176" w:rsidRPr="00805743" w:rsidRDefault="00000000">
            <w:pPr>
              <w:rPr>
                <w:rFonts w:ascii="Times New Roman" w:hAnsi="Times New Roman" w:cs="Times New Roman"/>
              </w:rPr>
            </w:pPr>
            <w:r w:rsidRPr="00805743">
              <w:rPr>
                <w:rFonts w:ascii="Times New Roman" w:hAnsi="Times New Roman" w:cs="Times New Roman"/>
                <w:sz w:val="17"/>
              </w:rPr>
              <w:t>14.643</w:t>
            </w:r>
          </w:p>
        </w:tc>
        <w:tc>
          <w:tcPr>
            <w:tcW w:w="1704" w:type="dxa"/>
            <w:vAlign w:val="center"/>
          </w:tcPr>
          <w:p w14:paraId="2BEAC843" w14:textId="77777777" w:rsidR="00675176" w:rsidRPr="00805743" w:rsidRDefault="00000000">
            <w:pPr>
              <w:rPr>
                <w:rFonts w:ascii="Times New Roman" w:hAnsi="Times New Roman" w:cs="Times New Roman"/>
              </w:rPr>
            </w:pPr>
            <w:r w:rsidRPr="00805743">
              <w:rPr>
                <w:rFonts w:ascii="Times New Roman" w:hAnsi="Times New Roman" w:cs="Times New Roman"/>
                <w:sz w:val="17"/>
              </w:rPr>
              <w:t>13.678</w:t>
            </w:r>
          </w:p>
        </w:tc>
      </w:tr>
      <w:tr w:rsidR="00675176" w:rsidRPr="00805743" w14:paraId="3CDBFCB7" w14:textId="77777777">
        <w:trPr>
          <w:jc w:val="center"/>
        </w:trPr>
        <w:tc>
          <w:tcPr>
            <w:tcW w:w="1704" w:type="dxa"/>
            <w:vAlign w:val="center"/>
          </w:tcPr>
          <w:p w14:paraId="5F41A924" w14:textId="77777777" w:rsidR="00675176" w:rsidRPr="00805743" w:rsidRDefault="00000000">
            <w:pPr>
              <w:rPr>
                <w:rFonts w:ascii="Times New Roman" w:hAnsi="Times New Roman" w:cs="Times New Roman"/>
              </w:rPr>
            </w:pPr>
            <w:r w:rsidRPr="00805743">
              <w:rPr>
                <w:rFonts w:ascii="Times New Roman" w:hAnsi="Times New Roman" w:cs="Times New Roman"/>
                <w:sz w:val="17"/>
              </w:rPr>
              <w:lastRenderedPageBreak/>
              <w:t>0.614</w:t>
            </w:r>
          </w:p>
        </w:tc>
        <w:tc>
          <w:tcPr>
            <w:tcW w:w="1704" w:type="dxa"/>
            <w:vAlign w:val="center"/>
          </w:tcPr>
          <w:p w14:paraId="7502C63B" w14:textId="77777777" w:rsidR="00675176" w:rsidRPr="00805743" w:rsidRDefault="00000000">
            <w:pPr>
              <w:rPr>
                <w:rFonts w:ascii="Times New Roman" w:hAnsi="Times New Roman" w:cs="Times New Roman"/>
              </w:rPr>
            </w:pPr>
            <w:r w:rsidRPr="00805743">
              <w:rPr>
                <w:rFonts w:ascii="Times New Roman" w:hAnsi="Times New Roman" w:cs="Times New Roman"/>
                <w:sz w:val="17"/>
              </w:rPr>
              <w:t>10</w:t>
            </w:r>
          </w:p>
        </w:tc>
        <w:tc>
          <w:tcPr>
            <w:tcW w:w="1704" w:type="dxa"/>
            <w:vAlign w:val="center"/>
          </w:tcPr>
          <w:p w14:paraId="067BC4D1" w14:textId="77777777" w:rsidR="00675176" w:rsidRPr="00805743" w:rsidRDefault="00000000">
            <w:pPr>
              <w:rPr>
                <w:rFonts w:ascii="Times New Roman" w:hAnsi="Times New Roman" w:cs="Times New Roman"/>
              </w:rPr>
            </w:pPr>
            <w:r w:rsidRPr="00805743">
              <w:rPr>
                <w:rFonts w:ascii="Times New Roman" w:hAnsi="Times New Roman" w:cs="Times New Roman"/>
                <w:sz w:val="17"/>
              </w:rPr>
              <w:t>540.0</w:t>
            </w:r>
          </w:p>
        </w:tc>
        <w:tc>
          <w:tcPr>
            <w:tcW w:w="1704" w:type="dxa"/>
            <w:vAlign w:val="center"/>
          </w:tcPr>
          <w:p w14:paraId="553A314F" w14:textId="77777777" w:rsidR="00675176" w:rsidRPr="00805743" w:rsidRDefault="00000000">
            <w:pPr>
              <w:rPr>
                <w:rFonts w:ascii="Times New Roman" w:hAnsi="Times New Roman" w:cs="Times New Roman"/>
              </w:rPr>
            </w:pPr>
            <w:r w:rsidRPr="00805743">
              <w:rPr>
                <w:rFonts w:ascii="Times New Roman" w:hAnsi="Times New Roman" w:cs="Times New Roman"/>
                <w:sz w:val="17"/>
              </w:rPr>
              <w:t>1.098</w:t>
            </w:r>
          </w:p>
        </w:tc>
        <w:tc>
          <w:tcPr>
            <w:tcW w:w="1704" w:type="dxa"/>
            <w:vAlign w:val="center"/>
          </w:tcPr>
          <w:p w14:paraId="3482840F" w14:textId="77777777" w:rsidR="00675176" w:rsidRPr="00805743" w:rsidRDefault="00000000">
            <w:pPr>
              <w:rPr>
                <w:rFonts w:ascii="Times New Roman" w:hAnsi="Times New Roman" w:cs="Times New Roman"/>
              </w:rPr>
            </w:pPr>
            <w:r w:rsidRPr="00805743">
              <w:rPr>
                <w:rFonts w:ascii="Times New Roman" w:hAnsi="Times New Roman" w:cs="Times New Roman"/>
                <w:sz w:val="17"/>
              </w:rPr>
              <w:t>0.991</w:t>
            </w:r>
          </w:p>
        </w:tc>
        <w:tc>
          <w:tcPr>
            <w:tcW w:w="1704" w:type="dxa"/>
            <w:vAlign w:val="center"/>
          </w:tcPr>
          <w:p w14:paraId="0E10FD8F" w14:textId="77777777" w:rsidR="00675176" w:rsidRPr="00805743" w:rsidRDefault="00000000">
            <w:pPr>
              <w:rPr>
                <w:rFonts w:ascii="Times New Roman" w:hAnsi="Times New Roman" w:cs="Times New Roman"/>
              </w:rPr>
            </w:pPr>
            <w:r w:rsidRPr="00805743">
              <w:rPr>
                <w:rFonts w:ascii="Times New Roman" w:hAnsi="Times New Roman" w:cs="Times New Roman"/>
                <w:sz w:val="17"/>
              </w:rPr>
              <w:t>0.107</w:t>
            </w:r>
          </w:p>
        </w:tc>
      </w:tr>
      <w:tr w:rsidR="00675176" w:rsidRPr="00805743" w14:paraId="42800E6B" w14:textId="77777777">
        <w:trPr>
          <w:jc w:val="center"/>
        </w:trPr>
        <w:tc>
          <w:tcPr>
            <w:tcW w:w="1704" w:type="dxa"/>
            <w:vAlign w:val="center"/>
          </w:tcPr>
          <w:p w14:paraId="5E7AC0EF" w14:textId="77777777" w:rsidR="00675176" w:rsidRPr="00805743" w:rsidRDefault="00000000">
            <w:pPr>
              <w:rPr>
                <w:rFonts w:ascii="Times New Roman" w:hAnsi="Times New Roman" w:cs="Times New Roman"/>
              </w:rPr>
            </w:pPr>
            <w:r w:rsidRPr="00805743">
              <w:rPr>
                <w:rFonts w:ascii="Times New Roman" w:hAnsi="Times New Roman" w:cs="Times New Roman"/>
                <w:sz w:val="17"/>
              </w:rPr>
              <w:t>5.148</w:t>
            </w:r>
          </w:p>
        </w:tc>
        <w:tc>
          <w:tcPr>
            <w:tcW w:w="1704" w:type="dxa"/>
            <w:vAlign w:val="center"/>
          </w:tcPr>
          <w:p w14:paraId="26488377" w14:textId="77777777" w:rsidR="00675176" w:rsidRPr="00805743" w:rsidRDefault="00000000">
            <w:pPr>
              <w:rPr>
                <w:rFonts w:ascii="Times New Roman" w:hAnsi="Times New Roman" w:cs="Times New Roman"/>
              </w:rPr>
            </w:pPr>
            <w:r w:rsidRPr="00805743">
              <w:rPr>
                <w:rFonts w:ascii="Times New Roman" w:hAnsi="Times New Roman" w:cs="Times New Roman"/>
                <w:sz w:val="17"/>
              </w:rPr>
              <w:t>8</w:t>
            </w:r>
          </w:p>
        </w:tc>
        <w:tc>
          <w:tcPr>
            <w:tcW w:w="1704" w:type="dxa"/>
            <w:vAlign w:val="center"/>
          </w:tcPr>
          <w:p w14:paraId="46E8429F" w14:textId="77777777" w:rsidR="00675176" w:rsidRPr="00805743" w:rsidRDefault="00000000">
            <w:pPr>
              <w:rPr>
                <w:rFonts w:ascii="Times New Roman" w:hAnsi="Times New Roman" w:cs="Times New Roman"/>
              </w:rPr>
            </w:pPr>
            <w:r w:rsidRPr="00805743">
              <w:rPr>
                <w:rFonts w:ascii="Times New Roman" w:hAnsi="Times New Roman" w:cs="Times New Roman"/>
                <w:sz w:val="17"/>
              </w:rPr>
              <w:t>690.0</w:t>
            </w:r>
          </w:p>
        </w:tc>
        <w:tc>
          <w:tcPr>
            <w:tcW w:w="1704" w:type="dxa"/>
            <w:vAlign w:val="center"/>
          </w:tcPr>
          <w:p w14:paraId="5750B829" w14:textId="77777777" w:rsidR="00675176" w:rsidRPr="00805743" w:rsidRDefault="00000000">
            <w:pPr>
              <w:rPr>
                <w:rFonts w:ascii="Times New Roman" w:hAnsi="Times New Roman" w:cs="Times New Roman"/>
              </w:rPr>
            </w:pPr>
            <w:r w:rsidRPr="00805743">
              <w:rPr>
                <w:rFonts w:ascii="Times New Roman" w:hAnsi="Times New Roman" w:cs="Times New Roman"/>
                <w:sz w:val="17"/>
              </w:rPr>
              <w:t>7.887</w:t>
            </w:r>
          </w:p>
        </w:tc>
        <w:tc>
          <w:tcPr>
            <w:tcW w:w="1704" w:type="dxa"/>
            <w:vAlign w:val="center"/>
          </w:tcPr>
          <w:p w14:paraId="4EB5D409" w14:textId="77777777" w:rsidR="00675176" w:rsidRPr="00805743" w:rsidRDefault="00000000">
            <w:pPr>
              <w:rPr>
                <w:rFonts w:ascii="Times New Roman" w:hAnsi="Times New Roman" w:cs="Times New Roman"/>
              </w:rPr>
            </w:pPr>
            <w:r w:rsidRPr="00805743">
              <w:rPr>
                <w:rFonts w:ascii="Times New Roman" w:hAnsi="Times New Roman" w:cs="Times New Roman"/>
                <w:sz w:val="17"/>
              </w:rPr>
              <w:t>4.510</w:t>
            </w:r>
          </w:p>
        </w:tc>
        <w:tc>
          <w:tcPr>
            <w:tcW w:w="1704" w:type="dxa"/>
            <w:vAlign w:val="center"/>
          </w:tcPr>
          <w:p w14:paraId="309440A0" w14:textId="77777777" w:rsidR="00675176" w:rsidRPr="00805743" w:rsidRDefault="00000000">
            <w:pPr>
              <w:rPr>
                <w:rFonts w:ascii="Times New Roman" w:hAnsi="Times New Roman" w:cs="Times New Roman"/>
              </w:rPr>
            </w:pPr>
            <w:r w:rsidRPr="00805743">
              <w:rPr>
                <w:rFonts w:ascii="Times New Roman" w:hAnsi="Times New Roman" w:cs="Times New Roman"/>
                <w:sz w:val="17"/>
              </w:rPr>
              <w:t>3.377</w:t>
            </w:r>
          </w:p>
        </w:tc>
      </w:tr>
      <w:tr w:rsidR="00675176" w:rsidRPr="00805743" w14:paraId="332BADC4" w14:textId="77777777">
        <w:trPr>
          <w:jc w:val="center"/>
        </w:trPr>
        <w:tc>
          <w:tcPr>
            <w:tcW w:w="1704" w:type="dxa"/>
            <w:vAlign w:val="center"/>
          </w:tcPr>
          <w:p w14:paraId="45B605F9"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0.036</w:t>
            </w:r>
          </w:p>
        </w:tc>
        <w:tc>
          <w:tcPr>
            <w:tcW w:w="1704" w:type="dxa"/>
            <w:vAlign w:val="center"/>
          </w:tcPr>
          <w:p w14:paraId="730FF8E5" w14:textId="77777777" w:rsidR="00675176" w:rsidRPr="00805743" w:rsidRDefault="00000000">
            <w:pPr>
              <w:rPr>
                <w:rFonts w:ascii="Times New Roman" w:hAnsi="Times New Roman" w:cs="Times New Roman"/>
              </w:rPr>
            </w:pPr>
            <w:r w:rsidRPr="00805743">
              <w:rPr>
                <w:rFonts w:ascii="Times New Roman" w:hAnsi="Times New Roman" w:cs="Times New Roman"/>
                <w:sz w:val="17"/>
              </w:rPr>
              <w:t>12</w:t>
            </w:r>
          </w:p>
        </w:tc>
        <w:tc>
          <w:tcPr>
            <w:tcW w:w="1704" w:type="dxa"/>
            <w:vAlign w:val="center"/>
          </w:tcPr>
          <w:p w14:paraId="46CC686B" w14:textId="77777777" w:rsidR="00675176" w:rsidRPr="00805743" w:rsidRDefault="00000000">
            <w:pPr>
              <w:rPr>
                <w:rFonts w:ascii="Times New Roman" w:hAnsi="Times New Roman" w:cs="Times New Roman"/>
              </w:rPr>
            </w:pPr>
            <w:r w:rsidRPr="00805743">
              <w:rPr>
                <w:rFonts w:ascii="Times New Roman" w:hAnsi="Times New Roman" w:cs="Times New Roman"/>
                <w:sz w:val="17"/>
              </w:rPr>
              <w:t>480.0</w:t>
            </w:r>
          </w:p>
        </w:tc>
        <w:tc>
          <w:tcPr>
            <w:tcW w:w="1704" w:type="dxa"/>
            <w:vAlign w:val="center"/>
          </w:tcPr>
          <w:p w14:paraId="2ACEBB32"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0.036</w:t>
            </w:r>
          </w:p>
        </w:tc>
        <w:tc>
          <w:tcPr>
            <w:tcW w:w="1704" w:type="dxa"/>
            <w:vAlign w:val="center"/>
          </w:tcPr>
          <w:p w14:paraId="57F03D56" w14:textId="77777777" w:rsidR="00675176" w:rsidRPr="00805743" w:rsidRDefault="00000000">
            <w:pPr>
              <w:rPr>
                <w:rFonts w:ascii="Times New Roman" w:hAnsi="Times New Roman" w:cs="Times New Roman"/>
              </w:rPr>
            </w:pPr>
            <w:r w:rsidRPr="00805743">
              <w:rPr>
                <w:rFonts w:ascii="Times New Roman" w:hAnsi="Times New Roman" w:cs="Times New Roman"/>
                <w:sz w:val="17"/>
              </w:rPr>
              <w:t>0.906</w:t>
            </w:r>
          </w:p>
        </w:tc>
        <w:tc>
          <w:tcPr>
            <w:tcW w:w="1704" w:type="dxa"/>
            <w:vAlign w:val="center"/>
          </w:tcPr>
          <w:p w14:paraId="366DF3B8" w14:textId="77777777" w:rsidR="00675176" w:rsidRPr="00805743" w:rsidRDefault="00000000">
            <w:pPr>
              <w:rPr>
                <w:rFonts w:ascii="Times New Roman" w:hAnsi="Times New Roman" w:cs="Times New Roman"/>
              </w:rPr>
            </w:pPr>
            <w:r w:rsidRPr="00805743">
              <w:rPr>
                <w:rFonts w:ascii="Times New Roman" w:hAnsi="Times New Roman" w:cs="Times New Roman"/>
                <w:sz w:val="17"/>
              </w:rPr>
              <w:t>0.870</w:t>
            </w:r>
          </w:p>
        </w:tc>
      </w:tr>
      <w:tr w:rsidR="00675176" w:rsidRPr="00805743" w14:paraId="3DA28ED6" w14:textId="77777777">
        <w:trPr>
          <w:jc w:val="center"/>
        </w:trPr>
        <w:tc>
          <w:tcPr>
            <w:tcW w:w="1704" w:type="dxa"/>
            <w:vAlign w:val="center"/>
          </w:tcPr>
          <w:p w14:paraId="2DB5FC77" w14:textId="77777777" w:rsidR="00675176" w:rsidRPr="00805743" w:rsidRDefault="00000000">
            <w:pPr>
              <w:rPr>
                <w:rFonts w:ascii="Times New Roman" w:hAnsi="Times New Roman" w:cs="Times New Roman"/>
              </w:rPr>
            </w:pPr>
            <w:r w:rsidRPr="00805743">
              <w:rPr>
                <w:rFonts w:ascii="Times New Roman" w:hAnsi="Times New Roman" w:cs="Times New Roman"/>
                <w:sz w:val="17"/>
              </w:rPr>
              <w:t>1.662</w:t>
            </w:r>
          </w:p>
        </w:tc>
        <w:tc>
          <w:tcPr>
            <w:tcW w:w="1704" w:type="dxa"/>
            <w:vAlign w:val="center"/>
          </w:tcPr>
          <w:p w14:paraId="39A326EA" w14:textId="77777777" w:rsidR="00675176" w:rsidRPr="00805743" w:rsidRDefault="00000000">
            <w:pPr>
              <w:rPr>
                <w:rFonts w:ascii="Times New Roman" w:hAnsi="Times New Roman" w:cs="Times New Roman"/>
              </w:rPr>
            </w:pPr>
            <w:r w:rsidRPr="00805743">
              <w:rPr>
                <w:rFonts w:ascii="Times New Roman" w:hAnsi="Times New Roman" w:cs="Times New Roman"/>
                <w:sz w:val="17"/>
              </w:rPr>
              <w:t>7</w:t>
            </w:r>
          </w:p>
        </w:tc>
        <w:tc>
          <w:tcPr>
            <w:tcW w:w="1704" w:type="dxa"/>
            <w:vAlign w:val="center"/>
          </w:tcPr>
          <w:p w14:paraId="4318B600" w14:textId="77777777" w:rsidR="00675176" w:rsidRPr="00805743" w:rsidRDefault="00000000">
            <w:pPr>
              <w:rPr>
                <w:rFonts w:ascii="Times New Roman" w:hAnsi="Times New Roman" w:cs="Times New Roman"/>
              </w:rPr>
            </w:pPr>
            <w:r w:rsidRPr="00805743">
              <w:rPr>
                <w:rFonts w:ascii="Times New Roman" w:hAnsi="Times New Roman" w:cs="Times New Roman"/>
                <w:sz w:val="17"/>
              </w:rPr>
              <w:t>600.0</w:t>
            </w:r>
          </w:p>
        </w:tc>
        <w:tc>
          <w:tcPr>
            <w:tcW w:w="1704" w:type="dxa"/>
            <w:vAlign w:val="center"/>
          </w:tcPr>
          <w:p w14:paraId="260AF36C" w14:textId="77777777" w:rsidR="00675176" w:rsidRPr="00805743" w:rsidRDefault="00000000">
            <w:pPr>
              <w:rPr>
                <w:rFonts w:ascii="Times New Roman" w:hAnsi="Times New Roman" w:cs="Times New Roman"/>
              </w:rPr>
            </w:pPr>
            <w:r w:rsidRPr="00805743">
              <w:rPr>
                <w:rFonts w:ascii="Times New Roman" w:hAnsi="Times New Roman" w:cs="Times New Roman"/>
                <w:sz w:val="17"/>
              </w:rPr>
              <w:t>1.109</w:t>
            </w:r>
          </w:p>
        </w:tc>
        <w:tc>
          <w:tcPr>
            <w:tcW w:w="1704" w:type="dxa"/>
            <w:vAlign w:val="center"/>
          </w:tcPr>
          <w:p w14:paraId="0D292C69" w14:textId="77777777" w:rsidR="00675176" w:rsidRPr="00805743" w:rsidRDefault="00000000">
            <w:pPr>
              <w:rPr>
                <w:rFonts w:ascii="Times New Roman" w:hAnsi="Times New Roman" w:cs="Times New Roman"/>
              </w:rPr>
            </w:pPr>
            <w:r w:rsidRPr="00805743">
              <w:rPr>
                <w:rFonts w:ascii="Times New Roman" w:hAnsi="Times New Roman" w:cs="Times New Roman"/>
                <w:sz w:val="17"/>
              </w:rPr>
              <w:t>2.044</w:t>
            </w:r>
          </w:p>
        </w:tc>
        <w:tc>
          <w:tcPr>
            <w:tcW w:w="1704" w:type="dxa"/>
            <w:vAlign w:val="center"/>
          </w:tcPr>
          <w:p w14:paraId="7F997821" w14:textId="77777777" w:rsidR="00675176" w:rsidRPr="00805743" w:rsidRDefault="00000000">
            <w:pPr>
              <w:rPr>
                <w:rFonts w:ascii="Times New Roman" w:hAnsi="Times New Roman" w:cs="Times New Roman"/>
              </w:rPr>
            </w:pPr>
            <w:r w:rsidRPr="00805743">
              <w:rPr>
                <w:rFonts w:ascii="Times New Roman" w:hAnsi="Times New Roman" w:cs="Times New Roman"/>
                <w:sz w:val="17"/>
              </w:rPr>
              <w:t>0.935</w:t>
            </w:r>
          </w:p>
        </w:tc>
      </w:tr>
      <w:tr w:rsidR="00675176" w:rsidRPr="00805743" w14:paraId="1CE0DDC7" w14:textId="77777777">
        <w:trPr>
          <w:jc w:val="center"/>
        </w:trPr>
        <w:tc>
          <w:tcPr>
            <w:tcW w:w="1704" w:type="dxa"/>
            <w:vAlign w:val="center"/>
          </w:tcPr>
          <w:p w14:paraId="204E8388" w14:textId="77777777" w:rsidR="00675176" w:rsidRPr="00805743" w:rsidRDefault="00000000">
            <w:pPr>
              <w:rPr>
                <w:rFonts w:ascii="Times New Roman" w:hAnsi="Times New Roman" w:cs="Times New Roman"/>
              </w:rPr>
            </w:pPr>
            <w:r w:rsidRPr="00805743">
              <w:rPr>
                <w:rFonts w:ascii="Times New Roman" w:hAnsi="Times New Roman" w:cs="Times New Roman"/>
                <w:sz w:val="17"/>
              </w:rPr>
              <w:t>3.860</w:t>
            </w:r>
          </w:p>
        </w:tc>
        <w:tc>
          <w:tcPr>
            <w:tcW w:w="1704" w:type="dxa"/>
            <w:vAlign w:val="center"/>
          </w:tcPr>
          <w:p w14:paraId="7F18BF6F" w14:textId="77777777" w:rsidR="00675176" w:rsidRPr="00805743" w:rsidRDefault="00000000">
            <w:pPr>
              <w:rPr>
                <w:rFonts w:ascii="Times New Roman" w:hAnsi="Times New Roman" w:cs="Times New Roman"/>
              </w:rPr>
            </w:pPr>
            <w:r w:rsidRPr="00805743">
              <w:rPr>
                <w:rFonts w:ascii="Times New Roman" w:hAnsi="Times New Roman" w:cs="Times New Roman"/>
                <w:sz w:val="17"/>
              </w:rPr>
              <w:t>2</w:t>
            </w:r>
          </w:p>
        </w:tc>
        <w:tc>
          <w:tcPr>
            <w:tcW w:w="1704" w:type="dxa"/>
            <w:vAlign w:val="center"/>
          </w:tcPr>
          <w:p w14:paraId="73750D04" w14:textId="77777777" w:rsidR="00675176" w:rsidRPr="00805743" w:rsidRDefault="00000000">
            <w:pPr>
              <w:rPr>
                <w:rFonts w:ascii="Times New Roman" w:hAnsi="Times New Roman" w:cs="Times New Roman"/>
              </w:rPr>
            </w:pPr>
            <w:r w:rsidRPr="00805743">
              <w:rPr>
                <w:rFonts w:ascii="Times New Roman" w:hAnsi="Times New Roman" w:cs="Times New Roman"/>
                <w:sz w:val="17"/>
              </w:rPr>
              <w:t>720.0</w:t>
            </w:r>
          </w:p>
        </w:tc>
        <w:tc>
          <w:tcPr>
            <w:tcW w:w="1704" w:type="dxa"/>
            <w:vAlign w:val="center"/>
          </w:tcPr>
          <w:p w14:paraId="6C8150DB" w14:textId="77777777" w:rsidR="00675176" w:rsidRPr="00805743" w:rsidRDefault="00000000">
            <w:pPr>
              <w:rPr>
                <w:rFonts w:ascii="Times New Roman" w:hAnsi="Times New Roman" w:cs="Times New Roman"/>
              </w:rPr>
            </w:pPr>
            <w:r w:rsidRPr="00805743">
              <w:rPr>
                <w:rFonts w:ascii="Times New Roman" w:hAnsi="Times New Roman" w:cs="Times New Roman"/>
                <w:sz w:val="17"/>
              </w:rPr>
              <w:t>3.860</w:t>
            </w:r>
          </w:p>
        </w:tc>
        <w:tc>
          <w:tcPr>
            <w:tcW w:w="1704" w:type="dxa"/>
            <w:vAlign w:val="center"/>
          </w:tcPr>
          <w:p w14:paraId="3807CBE2" w14:textId="77777777" w:rsidR="00675176" w:rsidRPr="00805743" w:rsidRDefault="00000000">
            <w:pPr>
              <w:rPr>
                <w:rFonts w:ascii="Times New Roman" w:hAnsi="Times New Roman" w:cs="Times New Roman"/>
              </w:rPr>
            </w:pPr>
            <w:r w:rsidRPr="00805743">
              <w:rPr>
                <w:rFonts w:ascii="Times New Roman" w:hAnsi="Times New Roman" w:cs="Times New Roman"/>
                <w:sz w:val="17"/>
              </w:rPr>
              <w:t>4.009</w:t>
            </w:r>
          </w:p>
        </w:tc>
        <w:tc>
          <w:tcPr>
            <w:tcW w:w="1704" w:type="dxa"/>
            <w:vAlign w:val="center"/>
          </w:tcPr>
          <w:p w14:paraId="1E256D5A" w14:textId="77777777" w:rsidR="00675176" w:rsidRPr="00805743" w:rsidRDefault="00000000">
            <w:pPr>
              <w:rPr>
                <w:rFonts w:ascii="Times New Roman" w:hAnsi="Times New Roman" w:cs="Times New Roman"/>
              </w:rPr>
            </w:pPr>
            <w:r w:rsidRPr="00805743">
              <w:rPr>
                <w:rFonts w:ascii="Times New Roman" w:hAnsi="Times New Roman" w:cs="Times New Roman"/>
                <w:sz w:val="17"/>
              </w:rPr>
              <w:t>0.149</w:t>
            </w:r>
          </w:p>
        </w:tc>
      </w:tr>
    </w:tbl>
    <w:p w14:paraId="79A8EB17" w14:textId="77777777" w:rsidR="00675176" w:rsidRPr="00805743" w:rsidRDefault="00675176">
      <w:pPr>
        <w:rPr>
          <w:rFonts w:ascii="Times New Roman" w:hAnsi="Times New Roman" w:cs="Times New Roman"/>
        </w:rPr>
      </w:pPr>
    </w:p>
    <w:p w14:paraId="604FBC5A"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6.3 Feature Importance</w:t>
      </w:r>
    </w:p>
    <w:tbl>
      <w:tblPr>
        <w:tblStyle w:val="TableGrid"/>
        <w:tblW w:w="0" w:type="auto"/>
        <w:jc w:val="center"/>
        <w:tblLook w:val="04A0" w:firstRow="1" w:lastRow="0" w:firstColumn="1" w:lastColumn="0" w:noHBand="0" w:noVBand="1"/>
      </w:tblPr>
      <w:tblGrid>
        <w:gridCol w:w="5112"/>
        <w:gridCol w:w="5112"/>
      </w:tblGrid>
      <w:tr w:rsidR="00675176" w:rsidRPr="00805743" w14:paraId="5AF46229" w14:textId="77777777">
        <w:trPr>
          <w:tblHeader/>
          <w:jc w:val="center"/>
        </w:trPr>
        <w:tc>
          <w:tcPr>
            <w:tcW w:w="5112" w:type="dxa"/>
            <w:shd w:val="clear" w:color="auto" w:fill="D9EAF7"/>
            <w:vAlign w:val="center"/>
          </w:tcPr>
          <w:p w14:paraId="6DF9B138"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Feature</w:t>
            </w:r>
          </w:p>
        </w:tc>
        <w:tc>
          <w:tcPr>
            <w:tcW w:w="5112" w:type="dxa"/>
            <w:shd w:val="clear" w:color="auto" w:fill="D9EAF7"/>
            <w:vAlign w:val="center"/>
          </w:tcPr>
          <w:p w14:paraId="1F109A19"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Importance</w:t>
            </w:r>
          </w:p>
        </w:tc>
      </w:tr>
      <w:tr w:rsidR="00675176" w:rsidRPr="00805743" w14:paraId="37D5E3FB" w14:textId="77777777">
        <w:trPr>
          <w:jc w:val="center"/>
        </w:trPr>
        <w:tc>
          <w:tcPr>
            <w:tcW w:w="5112" w:type="dxa"/>
            <w:vAlign w:val="center"/>
          </w:tcPr>
          <w:p w14:paraId="6C6697C2" w14:textId="77777777" w:rsidR="00675176" w:rsidRPr="00805743" w:rsidRDefault="00000000">
            <w:pPr>
              <w:rPr>
                <w:rFonts w:ascii="Times New Roman" w:hAnsi="Times New Roman" w:cs="Times New Roman"/>
              </w:rPr>
            </w:pPr>
            <w:r w:rsidRPr="00805743">
              <w:rPr>
                <w:rFonts w:ascii="Times New Roman" w:hAnsi="Times New Roman" w:cs="Times New Roman"/>
                <w:sz w:val="17"/>
              </w:rPr>
              <w:t>DistanceP</w:t>
            </w:r>
          </w:p>
        </w:tc>
        <w:tc>
          <w:tcPr>
            <w:tcW w:w="5112" w:type="dxa"/>
            <w:vAlign w:val="center"/>
          </w:tcPr>
          <w:p w14:paraId="36D8D7A7" w14:textId="77777777" w:rsidR="00675176" w:rsidRPr="00805743" w:rsidRDefault="00000000">
            <w:pPr>
              <w:rPr>
                <w:rFonts w:ascii="Times New Roman" w:hAnsi="Times New Roman" w:cs="Times New Roman"/>
              </w:rPr>
            </w:pPr>
            <w:r w:rsidRPr="00805743">
              <w:rPr>
                <w:rFonts w:ascii="Times New Roman" w:hAnsi="Times New Roman" w:cs="Times New Roman"/>
                <w:sz w:val="17"/>
              </w:rPr>
              <w:t>0.9278</w:t>
            </w:r>
          </w:p>
        </w:tc>
      </w:tr>
      <w:tr w:rsidR="00675176" w:rsidRPr="00805743" w14:paraId="72645578" w14:textId="77777777">
        <w:trPr>
          <w:jc w:val="center"/>
        </w:trPr>
        <w:tc>
          <w:tcPr>
            <w:tcW w:w="5112" w:type="dxa"/>
            <w:vAlign w:val="center"/>
          </w:tcPr>
          <w:p w14:paraId="2397E482" w14:textId="77777777" w:rsidR="00675176" w:rsidRPr="00805743" w:rsidRDefault="00000000">
            <w:pPr>
              <w:rPr>
                <w:rFonts w:ascii="Times New Roman" w:hAnsi="Times New Roman" w:cs="Times New Roman"/>
              </w:rPr>
            </w:pPr>
            <w:r w:rsidRPr="00805743">
              <w:rPr>
                <w:rFonts w:ascii="Times New Roman" w:hAnsi="Times New Roman" w:cs="Times New Roman"/>
                <w:sz w:val="17"/>
              </w:rPr>
              <w:t>Time_Window_Width</w:t>
            </w:r>
          </w:p>
        </w:tc>
        <w:tc>
          <w:tcPr>
            <w:tcW w:w="5112" w:type="dxa"/>
            <w:vAlign w:val="center"/>
          </w:tcPr>
          <w:p w14:paraId="15261E47"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0.0149</w:t>
            </w:r>
          </w:p>
        </w:tc>
      </w:tr>
      <w:tr w:rsidR="00675176" w:rsidRPr="00805743" w14:paraId="472B6750" w14:textId="77777777">
        <w:trPr>
          <w:jc w:val="center"/>
        </w:trPr>
        <w:tc>
          <w:tcPr>
            <w:tcW w:w="5112" w:type="dxa"/>
            <w:vAlign w:val="center"/>
          </w:tcPr>
          <w:p w14:paraId="0E2FC7F8" w14:textId="77777777" w:rsidR="00675176" w:rsidRPr="00805743" w:rsidRDefault="00000000">
            <w:pPr>
              <w:rPr>
                <w:rFonts w:ascii="Times New Roman" w:hAnsi="Times New Roman" w:cs="Times New Roman"/>
              </w:rPr>
            </w:pPr>
            <w:r w:rsidRPr="00805743">
              <w:rPr>
                <w:rFonts w:ascii="Times New Roman" w:hAnsi="Times New Roman" w:cs="Times New Roman"/>
                <w:sz w:val="17"/>
              </w:rPr>
              <w:t>Latest Time</w:t>
            </w:r>
          </w:p>
        </w:tc>
        <w:tc>
          <w:tcPr>
            <w:tcW w:w="5112" w:type="dxa"/>
            <w:vAlign w:val="center"/>
          </w:tcPr>
          <w:p w14:paraId="5A1733CF"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0.0148</w:t>
            </w:r>
          </w:p>
        </w:tc>
      </w:tr>
      <w:tr w:rsidR="00675176" w:rsidRPr="00805743" w14:paraId="6C0D5D3D" w14:textId="77777777">
        <w:trPr>
          <w:jc w:val="center"/>
        </w:trPr>
        <w:tc>
          <w:tcPr>
            <w:tcW w:w="5112" w:type="dxa"/>
            <w:vAlign w:val="center"/>
          </w:tcPr>
          <w:p w14:paraId="67273D1B" w14:textId="77777777" w:rsidR="00675176" w:rsidRPr="00805743" w:rsidRDefault="00000000">
            <w:pPr>
              <w:rPr>
                <w:rFonts w:ascii="Times New Roman" w:hAnsi="Times New Roman" w:cs="Times New Roman"/>
              </w:rPr>
            </w:pPr>
            <w:r w:rsidRPr="00805743">
              <w:rPr>
                <w:rFonts w:ascii="Times New Roman" w:hAnsi="Times New Roman" w:cs="Times New Roman"/>
                <w:sz w:val="17"/>
              </w:rPr>
              <w:t>Week ID</w:t>
            </w:r>
          </w:p>
        </w:tc>
        <w:tc>
          <w:tcPr>
            <w:tcW w:w="5112" w:type="dxa"/>
            <w:vAlign w:val="center"/>
          </w:tcPr>
          <w:p w14:paraId="676014DD"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0.0119</w:t>
            </w:r>
          </w:p>
        </w:tc>
      </w:tr>
      <w:tr w:rsidR="00675176" w:rsidRPr="00805743" w14:paraId="098AE1DA" w14:textId="77777777">
        <w:trPr>
          <w:jc w:val="center"/>
        </w:trPr>
        <w:tc>
          <w:tcPr>
            <w:tcW w:w="5112" w:type="dxa"/>
            <w:vAlign w:val="center"/>
          </w:tcPr>
          <w:p w14:paraId="57BEF022" w14:textId="77777777" w:rsidR="00675176" w:rsidRPr="00805743" w:rsidRDefault="00000000">
            <w:pPr>
              <w:rPr>
                <w:rFonts w:ascii="Times New Roman" w:hAnsi="Times New Roman" w:cs="Times New Roman"/>
              </w:rPr>
            </w:pPr>
            <w:r w:rsidRPr="00805743">
              <w:rPr>
                <w:rFonts w:ascii="Times New Roman" w:hAnsi="Times New Roman" w:cs="Times New Roman"/>
                <w:sz w:val="17"/>
              </w:rPr>
              <w:t>Earliest Time</w:t>
            </w:r>
          </w:p>
        </w:tc>
        <w:tc>
          <w:tcPr>
            <w:tcW w:w="5112" w:type="dxa"/>
            <w:vAlign w:val="center"/>
          </w:tcPr>
          <w:p w14:paraId="530F35AC"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0.0110</w:t>
            </w:r>
          </w:p>
        </w:tc>
      </w:tr>
      <w:tr w:rsidR="00675176" w:rsidRPr="00805743" w14:paraId="386BABA4" w14:textId="77777777">
        <w:trPr>
          <w:jc w:val="center"/>
        </w:trPr>
        <w:tc>
          <w:tcPr>
            <w:tcW w:w="5112" w:type="dxa"/>
            <w:vAlign w:val="center"/>
          </w:tcPr>
          <w:p w14:paraId="30071DEC" w14:textId="77777777" w:rsidR="00675176" w:rsidRPr="00805743" w:rsidRDefault="00000000">
            <w:pPr>
              <w:rPr>
                <w:rFonts w:ascii="Times New Roman" w:hAnsi="Times New Roman" w:cs="Times New Roman"/>
              </w:rPr>
            </w:pPr>
            <w:r w:rsidRPr="00805743">
              <w:rPr>
                <w:rFonts w:ascii="Times New Roman" w:hAnsi="Times New Roman" w:cs="Times New Roman"/>
                <w:sz w:val="17"/>
              </w:rPr>
              <w:t>IndexP</w:t>
            </w:r>
          </w:p>
        </w:tc>
        <w:tc>
          <w:tcPr>
            <w:tcW w:w="5112" w:type="dxa"/>
            <w:vAlign w:val="center"/>
          </w:tcPr>
          <w:p w14:paraId="1C13A347"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0.0084</w:t>
            </w:r>
          </w:p>
        </w:tc>
      </w:tr>
      <w:tr w:rsidR="00675176" w:rsidRPr="00805743" w14:paraId="0326BA70" w14:textId="77777777">
        <w:trPr>
          <w:jc w:val="center"/>
        </w:trPr>
        <w:tc>
          <w:tcPr>
            <w:tcW w:w="5112" w:type="dxa"/>
            <w:vAlign w:val="center"/>
          </w:tcPr>
          <w:p w14:paraId="15A48C0C" w14:textId="77777777" w:rsidR="00675176" w:rsidRPr="00805743" w:rsidRDefault="00000000">
            <w:pPr>
              <w:rPr>
                <w:rFonts w:ascii="Times New Roman" w:hAnsi="Times New Roman" w:cs="Times New Roman"/>
              </w:rPr>
            </w:pPr>
            <w:r w:rsidRPr="00805743">
              <w:rPr>
                <w:rFonts w:ascii="Times New Roman" w:hAnsi="Times New Roman" w:cs="Times New Roman"/>
                <w:sz w:val="17"/>
              </w:rPr>
              <w:t>Country</w:t>
            </w:r>
          </w:p>
        </w:tc>
        <w:tc>
          <w:tcPr>
            <w:tcW w:w="5112" w:type="dxa"/>
            <w:vAlign w:val="center"/>
          </w:tcPr>
          <w:p w14:paraId="649D5730"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0.0026</w:t>
            </w:r>
          </w:p>
        </w:tc>
      </w:tr>
      <w:tr w:rsidR="00675176" w:rsidRPr="00805743" w14:paraId="6F8B509B" w14:textId="77777777">
        <w:trPr>
          <w:jc w:val="center"/>
        </w:trPr>
        <w:tc>
          <w:tcPr>
            <w:tcW w:w="5112" w:type="dxa"/>
            <w:vAlign w:val="center"/>
          </w:tcPr>
          <w:p w14:paraId="7FCB00AC" w14:textId="77777777" w:rsidR="00675176" w:rsidRPr="00805743" w:rsidRDefault="00000000">
            <w:pPr>
              <w:rPr>
                <w:rFonts w:ascii="Times New Roman" w:hAnsi="Times New Roman" w:cs="Times New Roman"/>
              </w:rPr>
            </w:pPr>
            <w:r w:rsidRPr="00805743">
              <w:rPr>
                <w:rFonts w:ascii="Times New Roman" w:hAnsi="Times New Roman" w:cs="Times New Roman"/>
                <w:sz w:val="17"/>
              </w:rPr>
              <w:t>Day: Thursday</w:t>
            </w:r>
          </w:p>
        </w:tc>
        <w:tc>
          <w:tcPr>
            <w:tcW w:w="5112" w:type="dxa"/>
            <w:vAlign w:val="center"/>
          </w:tcPr>
          <w:p w14:paraId="29E5CA36"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0.0021</w:t>
            </w:r>
          </w:p>
        </w:tc>
      </w:tr>
      <w:tr w:rsidR="00675176" w:rsidRPr="00805743" w14:paraId="25345D2F" w14:textId="77777777">
        <w:trPr>
          <w:jc w:val="center"/>
        </w:trPr>
        <w:tc>
          <w:tcPr>
            <w:tcW w:w="5112" w:type="dxa"/>
            <w:vAlign w:val="center"/>
          </w:tcPr>
          <w:p w14:paraId="4EA04617" w14:textId="77777777" w:rsidR="00675176" w:rsidRPr="00805743" w:rsidRDefault="00000000">
            <w:pPr>
              <w:rPr>
                <w:rFonts w:ascii="Times New Roman" w:hAnsi="Times New Roman" w:cs="Times New Roman"/>
              </w:rPr>
            </w:pPr>
            <w:r w:rsidRPr="00805743">
              <w:rPr>
                <w:rFonts w:ascii="Times New Roman" w:hAnsi="Times New Roman" w:cs="Times New Roman"/>
                <w:sz w:val="17"/>
              </w:rPr>
              <w:t>Delivery</w:t>
            </w:r>
          </w:p>
        </w:tc>
        <w:tc>
          <w:tcPr>
            <w:tcW w:w="5112" w:type="dxa"/>
            <w:vAlign w:val="center"/>
          </w:tcPr>
          <w:p w14:paraId="75ADBCE4"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0.0015</w:t>
            </w:r>
          </w:p>
        </w:tc>
      </w:tr>
      <w:tr w:rsidR="00675176" w:rsidRPr="00805743" w14:paraId="737E8C95" w14:textId="77777777">
        <w:trPr>
          <w:jc w:val="center"/>
        </w:trPr>
        <w:tc>
          <w:tcPr>
            <w:tcW w:w="5112" w:type="dxa"/>
            <w:vAlign w:val="center"/>
          </w:tcPr>
          <w:p w14:paraId="64E78C58" w14:textId="77777777" w:rsidR="00675176" w:rsidRPr="00805743" w:rsidRDefault="00000000">
            <w:pPr>
              <w:rPr>
                <w:rFonts w:ascii="Times New Roman" w:hAnsi="Times New Roman" w:cs="Times New Roman"/>
              </w:rPr>
            </w:pPr>
            <w:r w:rsidRPr="00805743">
              <w:rPr>
                <w:rFonts w:ascii="Times New Roman" w:hAnsi="Times New Roman" w:cs="Times New Roman"/>
                <w:sz w:val="17"/>
              </w:rPr>
              <w:t>Day: Monday</w:t>
            </w:r>
          </w:p>
        </w:tc>
        <w:tc>
          <w:tcPr>
            <w:tcW w:w="5112" w:type="dxa"/>
            <w:vAlign w:val="center"/>
          </w:tcPr>
          <w:p w14:paraId="21FFF59F"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0.0011</w:t>
            </w:r>
          </w:p>
        </w:tc>
      </w:tr>
    </w:tbl>
    <w:p w14:paraId="58E41654" w14:textId="77777777" w:rsidR="00675176" w:rsidRPr="00805743" w:rsidRDefault="00675176">
      <w:pPr>
        <w:rPr>
          <w:rFonts w:ascii="Times New Roman" w:hAnsi="Times New Roman" w:cs="Times New Roman"/>
        </w:rPr>
      </w:pPr>
    </w:p>
    <w:p w14:paraId="41398B6D" w14:textId="77777777" w:rsidR="00675176" w:rsidRPr="00805743" w:rsidRDefault="00000000">
      <w:pPr>
        <w:rPr>
          <w:rFonts w:ascii="Times New Roman" w:hAnsi="Times New Roman" w:cs="Times New Roman"/>
        </w:rPr>
      </w:pPr>
      <w:r w:rsidRPr="00805743">
        <w:rPr>
          <w:rFonts w:ascii="Times New Roman" w:hAnsi="Times New Roman" w:cs="Times New Roman"/>
        </w:rPr>
        <w:t>DistanceP is the dominant model feature in this run, with an importance of approximately 0.9278. This indicates that planned distance is the strongest predictor of actual distance in the selected feature set. The next most influential features are Latest Time, Time_Window_Width, and Earliest Time, with much smaller contributions.</w:t>
      </w:r>
    </w:p>
    <w:p w14:paraId="57A6B88D"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18"/>
        </w:rPr>
        <w:t>Figure 3. Top feature importance – Random Forest</w:t>
      </w:r>
    </w:p>
    <w:p w14:paraId="3202DEE7" w14:textId="77777777" w:rsidR="00675176" w:rsidRPr="00805743" w:rsidRDefault="00000000">
      <w:pPr>
        <w:jc w:val="center"/>
        <w:rPr>
          <w:rFonts w:ascii="Times New Roman" w:hAnsi="Times New Roman" w:cs="Times New Roman"/>
        </w:rPr>
      </w:pPr>
      <w:r w:rsidRPr="00805743">
        <w:rPr>
          <w:rFonts w:ascii="Times New Roman" w:hAnsi="Times New Roman" w:cs="Times New Roman"/>
          <w:noProof/>
        </w:rPr>
        <w:drawing>
          <wp:inline distT="0" distB="0" distL="0" distR="0" wp14:anchorId="1097563F" wp14:editId="18D47985">
            <wp:extent cx="557784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clean.png"/>
                    <pic:cNvPicPr/>
                  </pic:nvPicPr>
                  <pic:blipFill>
                    <a:blip r:embed="rId10"/>
                    <a:stretch>
                      <a:fillRect/>
                    </a:stretch>
                  </pic:blipFill>
                  <pic:spPr>
                    <a:xfrm>
                      <a:off x="0" y="0"/>
                      <a:ext cx="5577840" cy="3486150"/>
                    </a:xfrm>
                    <a:prstGeom prst="rect">
                      <a:avLst/>
                    </a:prstGeom>
                  </pic:spPr>
                </pic:pic>
              </a:graphicData>
            </a:graphic>
          </wp:inline>
        </w:drawing>
      </w:r>
    </w:p>
    <w:p w14:paraId="332E0A0D"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lastRenderedPageBreak/>
        <w:t>7. Optimization Strategies</w:t>
      </w:r>
    </w:p>
    <w:p w14:paraId="08446F2A"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7.1 Route-deviation Screening</w:t>
      </w:r>
    </w:p>
    <w:p w14:paraId="44695AF3" w14:textId="77777777" w:rsidR="00675176" w:rsidRPr="00805743" w:rsidRDefault="00000000">
      <w:pPr>
        <w:rPr>
          <w:rFonts w:ascii="Times New Roman" w:hAnsi="Times New Roman" w:cs="Times New Roman"/>
        </w:rPr>
      </w:pPr>
      <w:r w:rsidRPr="00805743">
        <w:rPr>
          <w:rFonts w:ascii="Times New Roman" w:hAnsi="Times New Roman" w:cs="Times New Roman"/>
        </w:rPr>
        <w:t>A practical optimization layer is created by comparing the predicted actual distance with the planned distance. The screening variable is: Predicted_Deviation = Predicted_DistanceA – DistanceP. A positive predicted deviation indicates that the model expects the actual route distance to be higher than the planned distance. These records can be prioritized for route review before execution.</w:t>
      </w:r>
    </w:p>
    <w:p w14:paraId="18D2FB10" w14:textId="77777777" w:rsidR="00675176" w:rsidRPr="00805743" w:rsidRDefault="00000000">
      <w:pPr>
        <w:pStyle w:val="CodeBlock"/>
        <w:ind w:left="259" w:right="72"/>
        <w:rPr>
          <w:rFonts w:ascii="Times New Roman" w:hAnsi="Times New Roman" w:cs="Times New Roman"/>
        </w:rPr>
      </w:pPr>
      <w:r w:rsidRPr="00805743">
        <w:rPr>
          <w:rFonts w:ascii="Times New Roman" w:hAnsi="Times New Roman" w:cs="Times New Roman"/>
        </w:rPr>
        <w:t># Calculate predicted route deviation</w:t>
      </w:r>
      <w:r w:rsidRPr="00805743">
        <w:rPr>
          <w:rFonts w:ascii="Times New Roman" w:hAnsi="Times New Roman" w:cs="Times New Roman"/>
        </w:rPr>
        <w:br/>
        <w:t>predicted_deviation = predicted_distanceA - X_test["DistanceP"]</w:t>
      </w:r>
      <w:r w:rsidRPr="00805743">
        <w:rPr>
          <w:rFonts w:ascii="Times New Roman" w:hAnsi="Times New Roman" w:cs="Times New Roman"/>
        </w:rPr>
        <w:br/>
      </w:r>
      <w:r w:rsidRPr="00805743">
        <w:rPr>
          <w:rFonts w:ascii="Times New Roman" w:hAnsi="Times New Roman" w:cs="Times New Roman"/>
        </w:rPr>
        <w:br/>
        <w:t># Flag cases where predicted actual distance exceeds planned distance</w:t>
      </w:r>
      <w:r w:rsidRPr="00805743">
        <w:rPr>
          <w:rFonts w:ascii="Times New Roman" w:hAnsi="Times New Roman" w:cs="Times New Roman"/>
        </w:rPr>
        <w:br/>
        <w:t>high_deviation_flag = predicted_deviation &gt; 0</w:t>
      </w:r>
      <w:r w:rsidRPr="00805743">
        <w:rPr>
          <w:rFonts w:ascii="Times New Roman" w:hAnsi="Times New Roman" w:cs="Times New Roman"/>
        </w:rPr>
        <w:br/>
      </w:r>
      <w:r w:rsidRPr="00805743">
        <w:rPr>
          <w:rFonts w:ascii="Times New Roman" w:hAnsi="Times New Roman" w:cs="Times New Roman"/>
        </w:rPr>
        <w:br/>
        <w:t>print("Predicted positive-deviation rate:",</w:t>
      </w:r>
      <w:r w:rsidRPr="00805743">
        <w:rPr>
          <w:rFonts w:ascii="Times New Roman" w:hAnsi="Times New Roman" w:cs="Times New Roman"/>
        </w:rPr>
        <w:br/>
        <w:t xml:space="preserve">      round(high_deviation_flag.mean() * 100, 2), "%")</w:t>
      </w:r>
    </w:p>
    <w:p w14:paraId="70F66608"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7.2 Day-wise Optimization Screening</w:t>
      </w:r>
    </w:p>
    <w:p w14:paraId="37B53D37" w14:textId="77777777" w:rsidR="00675176" w:rsidRPr="00805743" w:rsidRDefault="00000000">
      <w:pPr>
        <w:rPr>
          <w:rFonts w:ascii="Times New Roman" w:hAnsi="Times New Roman" w:cs="Times New Roman"/>
        </w:rPr>
      </w:pPr>
      <w:r w:rsidRPr="00805743">
        <w:rPr>
          <w:rFonts w:ascii="Times New Roman" w:hAnsi="Times New Roman" w:cs="Times New Roman"/>
        </w:rPr>
        <w:t>The day-wise screening below shows the proportion of test records for which the predicted actual distance is greater than the planned distance. This is a screening indicator rather than a formal business risk score; it is intended to support prioritization for further route analysis.</w:t>
      </w:r>
    </w:p>
    <w:tbl>
      <w:tblPr>
        <w:tblStyle w:val="TableGrid"/>
        <w:tblW w:w="0" w:type="auto"/>
        <w:jc w:val="center"/>
        <w:tblLook w:val="04A0" w:firstRow="1" w:lastRow="0" w:firstColumn="1" w:lastColumn="0" w:noHBand="0" w:noVBand="1"/>
      </w:tblPr>
      <w:tblGrid>
        <w:gridCol w:w="3408"/>
        <w:gridCol w:w="3408"/>
        <w:gridCol w:w="3408"/>
      </w:tblGrid>
      <w:tr w:rsidR="00675176" w:rsidRPr="00805743" w14:paraId="04A14B93" w14:textId="77777777">
        <w:trPr>
          <w:tblHeader/>
          <w:jc w:val="center"/>
        </w:trPr>
        <w:tc>
          <w:tcPr>
            <w:tcW w:w="3408" w:type="dxa"/>
            <w:shd w:val="clear" w:color="auto" w:fill="D9EAF7"/>
            <w:vAlign w:val="center"/>
          </w:tcPr>
          <w:p w14:paraId="3EFA27A5"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Day</w:t>
            </w:r>
          </w:p>
        </w:tc>
        <w:tc>
          <w:tcPr>
            <w:tcW w:w="3408" w:type="dxa"/>
            <w:shd w:val="clear" w:color="auto" w:fill="D9EAF7"/>
            <w:vAlign w:val="center"/>
          </w:tcPr>
          <w:p w14:paraId="1DCFB56B"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Average Predicted Deviation</w:t>
            </w:r>
          </w:p>
        </w:tc>
        <w:tc>
          <w:tcPr>
            <w:tcW w:w="3408" w:type="dxa"/>
            <w:shd w:val="clear" w:color="auto" w:fill="D9EAF7"/>
            <w:vAlign w:val="center"/>
          </w:tcPr>
          <w:p w14:paraId="446F807E" w14:textId="77777777" w:rsidR="00675176" w:rsidRPr="00805743" w:rsidRDefault="00000000">
            <w:pPr>
              <w:rPr>
                <w:rFonts w:ascii="Times New Roman" w:hAnsi="Times New Roman" w:cs="Times New Roman"/>
              </w:rPr>
            </w:pPr>
            <w:r w:rsidRPr="00805743">
              <w:rPr>
                <w:rFonts w:ascii="Times New Roman" w:hAnsi="Times New Roman" w:cs="Times New Roman"/>
                <w:b/>
                <w:sz w:val="18"/>
              </w:rPr>
              <w:t>Positive-Deviation Rate</w:t>
            </w:r>
          </w:p>
        </w:tc>
      </w:tr>
      <w:tr w:rsidR="00675176" w:rsidRPr="00805743" w14:paraId="44E55678" w14:textId="77777777">
        <w:trPr>
          <w:jc w:val="center"/>
        </w:trPr>
        <w:tc>
          <w:tcPr>
            <w:tcW w:w="3408" w:type="dxa"/>
            <w:vAlign w:val="center"/>
          </w:tcPr>
          <w:p w14:paraId="3ADD0C29" w14:textId="77777777" w:rsidR="00675176" w:rsidRPr="00805743" w:rsidRDefault="00000000">
            <w:pPr>
              <w:rPr>
                <w:rFonts w:ascii="Times New Roman" w:hAnsi="Times New Roman" w:cs="Times New Roman"/>
              </w:rPr>
            </w:pPr>
            <w:r w:rsidRPr="00805743">
              <w:rPr>
                <w:rFonts w:ascii="Times New Roman" w:hAnsi="Times New Roman" w:cs="Times New Roman"/>
                <w:sz w:val="17"/>
              </w:rPr>
              <w:t>Tuesday</w:t>
            </w:r>
          </w:p>
        </w:tc>
        <w:tc>
          <w:tcPr>
            <w:tcW w:w="3408" w:type="dxa"/>
            <w:vAlign w:val="center"/>
          </w:tcPr>
          <w:p w14:paraId="4D285EDB"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-0.098</w:t>
            </w:r>
          </w:p>
        </w:tc>
        <w:tc>
          <w:tcPr>
            <w:tcW w:w="3408" w:type="dxa"/>
            <w:vAlign w:val="center"/>
          </w:tcPr>
          <w:p w14:paraId="20CBC8DC" w14:textId="77777777" w:rsidR="00675176" w:rsidRPr="00805743" w:rsidRDefault="00000000">
            <w:pPr>
              <w:rPr>
                <w:rFonts w:ascii="Times New Roman" w:hAnsi="Times New Roman" w:cs="Times New Roman"/>
              </w:rPr>
            </w:pPr>
            <w:r w:rsidRPr="00805743">
              <w:rPr>
                <w:rFonts w:ascii="Times New Roman" w:hAnsi="Times New Roman" w:cs="Times New Roman"/>
                <w:sz w:val="17"/>
              </w:rPr>
              <w:t>74.71%</w:t>
            </w:r>
          </w:p>
        </w:tc>
      </w:tr>
      <w:tr w:rsidR="00675176" w:rsidRPr="00805743" w14:paraId="639DED19" w14:textId="77777777">
        <w:trPr>
          <w:jc w:val="center"/>
        </w:trPr>
        <w:tc>
          <w:tcPr>
            <w:tcW w:w="3408" w:type="dxa"/>
            <w:vAlign w:val="center"/>
          </w:tcPr>
          <w:p w14:paraId="2D331C6D" w14:textId="77777777" w:rsidR="00675176" w:rsidRPr="00805743" w:rsidRDefault="00000000">
            <w:pPr>
              <w:rPr>
                <w:rFonts w:ascii="Times New Roman" w:hAnsi="Times New Roman" w:cs="Times New Roman"/>
              </w:rPr>
            </w:pPr>
            <w:r w:rsidRPr="00805743">
              <w:rPr>
                <w:rFonts w:ascii="Times New Roman" w:hAnsi="Times New Roman" w:cs="Times New Roman"/>
                <w:sz w:val="17"/>
              </w:rPr>
              <w:t>Thursday</w:t>
            </w:r>
          </w:p>
        </w:tc>
        <w:tc>
          <w:tcPr>
            <w:tcW w:w="3408" w:type="dxa"/>
            <w:vAlign w:val="center"/>
          </w:tcPr>
          <w:p w14:paraId="1CD64B7B"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-0.045</w:t>
            </w:r>
          </w:p>
        </w:tc>
        <w:tc>
          <w:tcPr>
            <w:tcW w:w="3408" w:type="dxa"/>
            <w:vAlign w:val="center"/>
          </w:tcPr>
          <w:p w14:paraId="641A64E7" w14:textId="77777777" w:rsidR="00675176" w:rsidRPr="00805743" w:rsidRDefault="00000000">
            <w:pPr>
              <w:rPr>
                <w:rFonts w:ascii="Times New Roman" w:hAnsi="Times New Roman" w:cs="Times New Roman"/>
              </w:rPr>
            </w:pPr>
            <w:r w:rsidRPr="00805743">
              <w:rPr>
                <w:rFonts w:ascii="Times New Roman" w:hAnsi="Times New Roman" w:cs="Times New Roman"/>
                <w:sz w:val="17"/>
              </w:rPr>
              <w:t>70.96%</w:t>
            </w:r>
          </w:p>
        </w:tc>
      </w:tr>
      <w:tr w:rsidR="00675176" w:rsidRPr="00805743" w14:paraId="7FF91548" w14:textId="77777777">
        <w:trPr>
          <w:jc w:val="center"/>
        </w:trPr>
        <w:tc>
          <w:tcPr>
            <w:tcW w:w="3408" w:type="dxa"/>
            <w:vAlign w:val="center"/>
          </w:tcPr>
          <w:p w14:paraId="3C9DC999" w14:textId="77777777" w:rsidR="00675176" w:rsidRPr="00805743" w:rsidRDefault="00000000">
            <w:pPr>
              <w:rPr>
                <w:rFonts w:ascii="Times New Roman" w:hAnsi="Times New Roman" w:cs="Times New Roman"/>
              </w:rPr>
            </w:pPr>
            <w:r w:rsidRPr="00805743">
              <w:rPr>
                <w:rFonts w:ascii="Times New Roman" w:hAnsi="Times New Roman" w:cs="Times New Roman"/>
                <w:sz w:val="17"/>
              </w:rPr>
              <w:t>Monday</w:t>
            </w:r>
          </w:p>
        </w:tc>
        <w:tc>
          <w:tcPr>
            <w:tcW w:w="3408" w:type="dxa"/>
            <w:vAlign w:val="center"/>
          </w:tcPr>
          <w:p w14:paraId="0C4BD38B"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-0.022</w:t>
            </w:r>
          </w:p>
        </w:tc>
        <w:tc>
          <w:tcPr>
            <w:tcW w:w="3408" w:type="dxa"/>
            <w:vAlign w:val="center"/>
          </w:tcPr>
          <w:p w14:paraId="53FF309F" w14:textId="77777777" w:rsidR="00675176" w:rsidRPr="00805743" w:rsidRDefault="00000000">
            <w:pPr>
              <w:rPr>
                <w:rFonts w:ascii="Times New Roman" w:hAnsi="Times New Roman" w:cs="Times New Roman"/>
              </w:rPr>
            </w:pPr>
            <w:r w:rsidRPr="00805743">
              <w:rPr>
                <w:rFonts w:ascii="Times New Roman" w:hAnsi="Times New Roman" w:cs="Times New Roman"/>
                <w:sz w:val="17"/>
              </w:rPr>
              <w:t>69.43%</w:t>
            </w:r>
          </w:p>
        </w:tc>
      </w:tr>
      <w:tr w:rsidR="00675176" w:rsidRPr="00805743" w14:paraId="5467775C" w14:textId="77777777">
        <w:trPr>
          <w:jc w:val="center"/>
        </w:trPr>
        <w:tc>
          <w:tcPr>
            <w:tcW w:w="3408" w:type="dxa"/>
            <w:vAlign w:val="center"/>
          </w:tcPr>
          <w:p w14:paraId="11B25CFA" w14:textId="77777777" w:rsidR="00675176" w:rsidRPr="00805743" w:rsidRDefault="00000000">
            <w:pPr>
              <w:rPr>
                <w:rFonts w:ascii="Times New Roman" w:hAnsi="Times New Roman" w:cs="Times New Roman"/>
              </w:rPr>
            </w:pPr>
            <w:r w:rsidRPr="00805743">
              <w:rPr>
                <w:rFonts w:ascii="Times New Roman" w:hAnsi="Times New Roman" w:cs="Times New Roman"/>
                <w:sz w:val="17"/>
              </w:rPr>
              <w:t>Friday</w:t>
            </w:r>
          </w:p>
        </w:tc>
        <w:tc>
          <w:tcPr>
            <w:tcW w:w="3408" w:type="dxa"/>
            <w:vAlign w:val="center"/>
          </w:tcPr>
          <w:p w14:paraId="02A59301"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0.038</w:t>
            </w:r>
          </w:p>
        </w:tc>
        <w:tc>
          <w:tcPr>
            <w:tcW w:w="3408" w:type="dxa"/>
            <w:vAlign w:val="center"/>
          </w:tcPr>
          <w:p w14:paraId="250538F9" w14:textId="77777777" w:rsidR="00675176" w:rsidRPr="00805743" w:rsidRDefault="00000000">
            <w:pPr>
              <w:rPr>
                <w:rFonts w:ascii="Times New Roman" w:hAnsi="Times New Roman" w:cs="Times New Roman"/>
              </w:rPr>
            </w:pPr>
            <w:r w:rsidRPr="00805743">
              <w:rPr>
                <w:rFonts w:ascii="Times New Roman" w:hAnsi="Times New Roman" w:cs="Times New Roman"/>
                <w:sz w:val="17"/>
              </w:rPr>
              <w:t>68.60%</w:t>
            </w:r>
          </w:p>
        </w:tc>
      </w:tr>
      <w:tr w:rsidR="00675176" w:rsidRPr="00805743" w14:paraId="6A8B9D1E" w14:textId="77777777">
        <w:trPr>
          <w:jc w:val="center"/>
        </w:trPr>
        <w:tc>
          <w:tcPr>
            <w:tcW w:w="3408" w:type="dxa"/>
            <w:vAlign w:val="center"/>
          </w:tcPr>
          <w:p w14:paraId="205AD92B" w14:textId="77777777" w:rsidR="00675176" w:rsidRPr="00805743" w:rsidRDefault="00000000">
            <w:pPr>
              <w:rPr>
                <w:rFonts w:ascii="Times New Roman" w:hAnsi="Times New Roman" w:cs="Times New Roman"/>
              </w:rPr>
            </w:pPr>
            <w:r w:rsidRPr="00805743">
              <w:rPr>
                <w:rFonts w:ascii="Times New Roman" w:hAnsi="Times New Roman" w:cs="Times New Roman"/>
                <w:sz w:val="17"/>
              </w:rPr>
              <w:t>Wednesday</w:t>
            </w:r>
          </w:p>
        </w:tc>
        <w:tc>
          <w:tcPr>
            <w:tcW w:w="3408" w:type="dxa"/>
            <w:vAlign w:val="center"/>
          </w:tcPr>
          <w:p w14:paraId="584A0ACE" w14:textId="77777777" w:rsidR="00675176" w:rsidRPr="00805743" w:rsidRDefault="00000000">
            <w:pPr>
              <w:rPr>
                <w:rFonts w:ascii="Times New Roman" w:hAnsi="Times New Roman" w:cs="Times New Roman"/>
              </w:rPr>
            </w:pPr>
            <w:r w:rsidRPr="00805743">
              <w:rPr>
                <w:rFonts w:ascii="Times New Roman" w:hAnsi="Times New Roman" w:cs="Times New Roman"/>
                <w:sz w:val="17"/>
              </w:rPr>
              <w:t>-0.130</w:t>
            </w:r>
          </w:p>
        </w:tc>
        <w:tc>
          <w:tcPr>
            <w:tcW w:w="3408" w:type="dxa"/>
            <w:vAlign w:val="center"/>
          </w:tcPr>
          <w:p w14:paraId="2B8D65EA" w14:textId="77777777" w:rsidR="00675176" w:rsidRPr="00805743" w:rsidRDefault="00000000">
            <w:pPr>
              <w:rPr>
                <w:rFonts w:ascii="Times New Roman" w:hAnsi="Times New Roman" w:cs="Times New Roman"/>
              </w:rPr>
            </w:pPr>
            <w:r w:rsidRPr="00805743">
              <w:rPr>
                <w:rFonts w:ascii="Times New Roman" w:hAnsi="Times New Roman" w:cs="Times New Roman"/>
                <w:sz w:val="17"/>
              </w:rPr>
              <w:t>67.86%</w:t>
            </w:r>
          </w:p>
        </w:tc>
      </w:tr>
      <w:tr w:rsidR="00675176" w:rsidRPr="00805743" w14:paraId="78512721" w14:textId="77777777">
        <w:trPr>
          <w:jc w:val="center"/>
        </w:trPr>
        <w:tc>
          <w:tcPr>
            <w:tcW w:w="3408" w:type="dxa"/>
            <w:vAlign w:val="center"/>
          </w:tcPr>
          <w:p w14:paraId="0917834F" w14:textId="77777777" w:rsidR="00675176" w:rsidRPr="00805743" w:rsidRDefault="00000000">
            <w:pPr>
              <w:rPr>
                <w:rFonts w:ascii="Times New Roman" w:hAnsi="Times New Roman" w:cs="Times New Roman"/>
              </w:rPr>
            </w:pPr>
            <w:r w:rsidRPr="00805743">
              <w:rPr>
                <w:rFonts w:ascii="Times New Roman" w:hAnsi="Times New Roman" w:cs="Times New Roman"/>
                <w:sz w:val="17"/>
              </w:rPr>
              <w:t>Saturday</w:t>
            </w:r>
          </w:p>
        </w:tc>
        <w:tc>
          <w:tcPr>
            <w:tcW w:w="3408" w:type="dxa"/>
            <w:vAlign w:val="center"/>
          </w:tcPr>
          <w:p w14:paraId="66152764" w14:textId="77777777" w:rsidR="00675176" w:rsidRPr="00805743" w:rsidRDefault="00000000">
            <w:pPr>
              <w:rPr>
                <w:rFonts w:ascii="Times New Roman" w:hAnsi="Times New Roman" w:cs="Times New Roman"/>
              </w:rPr>
            </w:pPr>
            <w:r w:rsidRPr="00805743">
              <w:rPr>
                <w:rFonts w:ascii="Times New Roman" w:hAnsi="Times New Roman" w:cs="Times New Roman"/>
                <w:sz w:val="17"/>
              </w:rPr>
              <w:t>-0.049</w:t>
            </w:r>
          </w:p>
        </w:tc>
        <w:tc>
          <w:tcPr>
            <w:tcW w:w="3408" w:type="dxa"/>
            <w:vAlign w:val="center"/>
          </w:tcPr>
          <w:p w14:paraId="54952249" w14:textId="77777777" w:rsidR="00675176" w:rsidRPr="00805743" w:rsidRDefault="00000000">
            <w:pPr>
              <w:rPr>
                <w:rFonts w:ascii="Times New Roman" w:hAnsi="Times New Roman" w:cs="Times New Roman"/>
              </w:rPr>
            </w:pPr>
            <w:r w:rsidRPr="00805743">
              <w:rPr>
                <w:rFonts w:ascii="Times New Roman" w:hAnsi="Times New Roman" w:cs="Times New Roman"/>
                <w:sz w:val="17"/>
              </w:rPr>
              <w:t>66.07%</w:t>
            </w:r>
          </w:p>
        </w:tc>
      </w:tr>
      <w:tr w:rsidR="00675176" w:rsidRPr="00805743" w14:paraId="3D398C5A" w14:textId="77777777">
        <w:trPr>
          <w:jc w:val="center"/>
        </w:trPr>
        <w:tc>
          <w:tcPr>
            <w:tcW w:w="3408" w:type="dxa"/>
            <w:vAlign w:val="center"/>
          </w:tcPr>
          <w:p w14:paraId="5C570A4F" w14:textId="77777777" w:rsidR="00675176" w:rsidRPr="00805743" w:rsidRDefault="00000000">
            <w:pPr>
              <w:rPr>
                <w:rFonts w:ascii="Times New Roman" w:hAnsi="Times New Roman" w:cs="Times New Roman"/>
              </w:rPr>
            </w:pPr>
            <w:r w:rsidRPr="00805743">
              <w:rPr>
                <w:rFonts w:ascii="Times New Roman" w:hAnsi="Times New Roman" w:cs="Times New Roman"/>
                <w:sz w:val="17"/>
              </w:rPr>
              <w:t>Sunday</w:t>
            </w:r>
          </w:p>
        </w:tc>
        <w:tc>
          <w:tcPr>
            <w:tcW w:w="3408" w:type="dxa"/>
            <w:vAlign w:val="center"/>
          </w:tcPr>
          <w:p w14:paraId="12335324" w14:textId="77777777" w:rsidR="00675176" w:rsidRPr="00805743" w:rsidRDefault="00000000">
            <w:pPr>
              <w:rPr>
                <w:rFonts w:ascii="Times New Roman" w:hAnsi="Times New Roman" w:cs="Times New Roman"/>
              </w:rPr>
            </w:pPr>
            <w:r w:rsidRPr="00805743">
              <w:rPr>
                <w:rFonts w:ascii="Times New Roman" w:hAnsi="Times New Roman" w:cs="Times New Roman"/>
                <w:sz w:val="17"/>
              </w:rPr>
              <w:t>0.192</w:t>
            </w:r>
          </w:p>
        </w:tc>
        <w:tc>
          <w:tcPr>
            <w:tcW w:w="3408" w:type="dxa"/>
            <w:vAlign w:val="center"/>
          </w:tcPr>
          <w:p w14:paraId="560948C5" w14:textId="77777777" w:rsidR="00675176" w:rsidRPr="00805743" w:rsidRDefault="00000000">
            <w:pPr>
              <w:rPr>
                <w:rFonts w:ascii="Times New Roman" w:hAnsi="Times New Roman" w:cs="Times New Roman"/>
              </w:rPr>
            </w:pPr>
            <w:r w:rsidRPr="00805743">
              <w:rPr>
                <w:rFonts w:ascii="Times New Roman" w:hAnsi="Times New Roman" w:cs="Times New Roman"/>
                <w:sz w:val="17"/>
              </w:rPr>
              <w:t>65.71%</w:t>
            </w:r>
          </w:p>
        </w:tc>
      </w:tr>
    </w:tbl>
    <w:p w14:paraId="63CA29EA" w14:textId="77777777" w:rsidR="00675176" w:rsidRPr="00805743" w:rsidRDefault="00675176">
      <w:pPr>
        <w:rPr>
          <w:rFonts w:ascii="Times New Roman" w:hAnsi="Times New Roman" w:cs="Times New Roman"/>
        </w:rPr>
      </w:pPr>
    </w:p>
    <w:p w14:paraId="5DB6F250" w14:textId="77777777" w:rsidR="00675176" w:rsidRPr="00805743" w:rsidRDefault="00000000">
      <w:pPr>
        <w:jc w:val="center"/>
        <w:rPr>
          <w:rFonts w:ascii="Times New Roman" w:hAnsi="Times New Roman" w:cs="Times New Roman"/>
        </w:rPr>
      </w:pPr>
      <w:r w:rsidRPr="00805743">
        <w:rPr>
          <w:rFonts w:ascii="Times New Roman" w:hAnsi="Times New Roman" w:cs="Times New Roman"/>
          <w:b/>
          <w:sz w:val="18"/>
        </w:rPr>
        <w:t>Figure 4. Predicted positive-deviation screening by day</w:t>
      </w:r>
    </w:p>
    <w:p w14:paraId="4E7ACE03" w14:textId="77777777" w:rsidR="00675176" w:rsidRPr="00805743" w:rsidRDefault="00000000">
      <w:pPr>
        <w:jc w:val="center"/>
        <w:rPr>
          <w:rFonts w:ascii="Times New Roman" w:hAnsi="Times New Roman" w:cs="Times New Roman"/>
        </w:rPr>
      </w:pPr>
      <w:r w:rsidRPr="00805743">
        <w:rPr>
          <w:rFonts w:ascii="Times New Roman" w:hAnsi="Times New Roman" w:cs="Times New Roman"/>
          <w:noProof/>
        </w:rPr>
        <w:drawing>
          <wp:inline distT="0" distB="0" distL="0" distR="0" wp14:anchorId="2A46937F" wp14:editId="7095411B">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by_day_positive.png"/>
                    <pic:cNvPicPr/>
                  </pic:nvPicPr>
                  <pic:blipFill>
                    <a:blip r:embed="rId11"/>
                    <a:stretch>
                      <a:fillRect/>
                    </a:stretch>
                  </pic:blipFill>
                  <pic:spPr>
                    <a:xfrm>
                      <a:off x="0" y="0"/>
                      <a:ext cx="5577840" cy="3486150"/>
                    </a:xfrm>
                    <a:prstGeom prst="rect">
                      <a:avLst/>
                    </a:prstGeom>
                  </pic:spPr>
                </pic:pic>
              </a:graphicData>
            </a:graphic>
          </wp:inline>
        </w:drawing>
      </w:r>
    </w:p>
    <w:p w14:paraId="583E38F5"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lastRenderedPageBreak/>
        <w:t>8. Logistics Optimization Recommendations</w:t>
      </w:r>
    </w:p>
    <w:p w14:paraId="661BF01C"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1. Prioritize routes with positive predicted deviation.</w:t>
      </w:r>
    </w:p>
    <w:p w14:paraId="58D74B98" w14:textId="77777777" w:rsidR="00675176" w:rsidRPr="00805743" w:rsidRDefault="00000000">
      <w:pPr>
        <w:rPr>
          <w:rFonts w:ascii="Times New Roman" w:hAnsi="Times New Roman" w:cs="Times New Roman"/>
        </w:rPr>
      </w:pPr>
      <w:r w:rsidRPr="00805743">
        <w:rPr>
          <w:rFonts w:ascii="Times New Roman" w:hAnsi="Times New Roman" w:cs="Times New Roman"/>
        </w:rPr>
        <w:t>Before route execution, review cases where predicted actual distance exceeds planned distance. These routes can receive additional planning attention or manual route review.</w:t>
      </w:r>
    </w:p>
    <w:p w14:paraId="567BF5DC"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2. Use planned distance as a primary planning signal.</w:t>
      </w:r>
    </w:p>
    <w:p w14:paraId="6C93EB7C" w14:textId="77777777" w:rsidR="00675176" w:rsidRPr="00805743" w:rsidRDefault="00000000">
      <w:pPr>
        <w:rPr>
          <w:rFonts w:ascii="Times New Roman" w:hAnsi="Times New Roman" w:cs="Times New Roman"/>
        </w:rPr>
      </w:pPr>
      <w:r w:rsidRPr="00805743">
        <w:rPr>
          <w:rFonts w:ascii="Times New Roman" w:hAnsi="Times New Roman" w:cs="Times New Roman"/>
        </w:rPr>
        <w:t>The model indicates that DistanceP is by far the most influential feature in the selected model, so improvements to planned-distance estimation can have a strong effect on prediction quality.</w:t>
      </w:r>
    </w:p>
    <w:p w14:paraId="01BDE9D7"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3. Monitor day-wise patterns.</w:t>
      </w:r>
    </w:p>
    <w:p w14:paraId="6DC07EE5" w14:textId="77777777" w:rsidR="00675176" w:rsidRPr="00805743" w:rsidRDefault="00000000">
      <w:pPr>
        <w:rPr>
          <w:rFonts w:ascii="Times New Roman" w:hAnsi="Times New Roman" w:cs="Times New Roman"/>
        </w:rPr>
      </w:pPr>
      <w:r w:rsidRPr="00805743">
        <w:rPr>
          <w:rFonts w:ascii="Times New Roman" w:hAnsi="Times New Roman" w:cs="Times New Roman"/>
        </w:rPr>
        <w:t>Use day-wise predicted-deviation rates as an operational monitoring view. Tuesday shows the highest positive-deviation rate in this test sample (74.71%), followed by Thursday (70.96%). The day-wise pattern should be interpreted with the exact business context and sample composition rather than treated as a causal effect.</w:t>
      </w:r>
    </w:p>
    <w:p w14:paraId="0CD11454"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4. Review time-window information during planning.</w:t>
      </w:r>
    </w:p>
    <w:p w14:paraId="4C058BBE" w14:textId="77777777" w:rsidR="00675176" w:rsidRPr="00805743" w:rsidRDefault="00000000">
      <w:pPr>
        <w:rPr>
          <w:rFonts w:ascii="Times New Roman" w:hAnsi="Times New Roman" w:cs="Times New Roman"/>
        </w:rPr>
      </w:pPr>
      <w:r w:rsidRPr="00805743">
        <w:rPr>
          <w:rFonts w:ascii="Times New Roman" w:hAnsi="Times New Roman" w:cs="Times New Roman"/>
        </w:rPr>
        <w:t>Latest Time, Earliest Time, and the derived time-window width have smaller but measurable model importance. These features can be retained in planning reviews, especially when route constraints change.</w:t>
      </w:r>
    </w:p>
    <w:p w14:paraId="0BCEDED4"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5. Add reliable cost data for cost optimization.</w:t>
      </w:r>
    </w:p>
    <w:p w14:paraId="1A472696" w14:textId="77777777" w:rsidR="00675176" w:rsidRPr="00805743" w:rsidRDefault="00000000">
      <w:pPr>
        <w:rPr>
          <w:rFonts w:ascii="Times New Roman" w:hAnsi="Times New Roman" w:cs="Times New Roman"/>
        </w:rPr>
      </w:pPr>
      <w:r w:rsidRPr="00805743">
        <w:rPr>
          <w:rFonts w:ascii="Times New Roman" w:hAnsi="Times New Roman" w:cs="Times New Roman"/>
        </w:rPr>
        <w:t>The current dataset does not contain a direct transportation-cost or fuel-cost variable. Therefore, cost reduction should not be quantified from this dataset alone. A future project can combine the prediction model with validated cost data to optimize fuel, distance, or vehicle allocation.</w:t>
      </w:r>
    </w:p>
    <w:p w14:paraId="36A00B7B" w14:textId="77777777" w:rsidR="00675176" w:rsidRPr="00805743" w:rsidRDefault="00000000">
      <w:pPr>
        <w:pStyle w:val="Heading2"/>
        <w:rPr>
          <w:rFonts w:ascii="Times New Roman" w:hAnsi="Times New Roman" w:cs="Times New Roman"/>
        </w:rPr>
      </w:pPr>
      <w:r w:rsidRPr="00805743">
        <w:rPr>
          <w:rFonts w:ascii="Times New Roman" w:hAnsi="Times New Roman" w:cs="Times New Roman"/>
        </w:rPr>
        <w:t>6. Build a KPI dashboard in a later stage.</w:t>
      </w:r>
    </w:p>
    <w:p w14:paraId="576F19F5" w14:textId="51DD2BCC" w:rsidR="00675176" w:rsidRPr="00805743" w:rsidRDefault="00000000">
      <w:pPr>
        <w:rPr>
          <w:rFonts w:ascii="Times New Roman" w:hAnsi="Times New Roman" w:cs="Times New Roman"/>
        </w:rPr>
      </w:pPr>
      <w:r w:rsidRPr="00805743">
        <w:rPr>
          <w:rFonts w:ascii="Times New Roman" w:hAnsi="Times New Roman" w:cs="Times New Roman"/>
        </w:rPr>
        <w:t>A future monitoring dashboard can combine predicted distance, planned distance, predicted deviation, model error, and day-wise risk indicators for operational reporting.</w:t>
      </w:r>
    </w:p>
    <w:p w14:paraId="5C43C16A"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t>9. Limitations and Practical Interpretation</w:t>
      </w:r>
    </w:p>
    <w:p w14:paraId="2E5FF18D" w14:textId="77777777" w:rsidR="00675176" w:rsidRPr="00805743" w:rsidRDefault="00000000">
      <w:pPr>
        <w:pStyle w:val="ListBullet"/>
        <w:rPr>
          <w:rFonts w:ascii="Times New Roman" w:hAnsi="Times New Roman" w:cs="Times New Roman"/>
        </w:rPr>
      </w:pPr>
      <w:r w:rsidRPr="00805743">
        <w:rPr>
          <w:rFonts w:ascii="Times New Roman" w:hAnsi="Times New Roman" w:cs="Times New Roman"/>
        </w:rPr>
        <w:t>The model uses a reproducible 50,000-record sample from the full public dataset rather than all 249,231 records.</w:t>
      </w:r>
    </w:p>
    <w:p w14:paraId="31C2733C" w14:textId="77777777" w:rsidR="00675176" w:rsidRPr="00805743" w:rsidRDefault="00000000">
      <w:pPr>
        <w:pStyle w:val="ListBullet"/>
        <w:rPr>
          <w:rFonts w:ascii="Times New Roman" w:hAnsi="Times New Roman" w:cs="Times New Roman"/>
        </w:rPr>
      </w:pPr>
      <w:r w:rsidRPr="00805743">
        <w:rPr>
          <w:rFonts w:ascii="Times New Roman" w:hAnsi="Times New Roman" w:cs="Times New Roman"/>
        </w:rPr>
        <w:t>Actual-execution variables are excluded from the pre-execution feature set to reduce information leakage.</w:t>
      </w:r>
    </w:p>
    <w:p w14:paraId="0BCB8371" w14:textId="77777777" w:rsidR="00675176" w:rsidRPr="00805743" w:rsidRDefault="00000000">
      <w:pPr>
        <w:pStyle w:val="ListBullet"/>
        <w:rPr>
          <w:rFonts w:ascii="Times New Roman" w:hAnsi="Times New Roman" w:cs="Times New Roman"/>
        </w:rPr>
      </w:pPr>
      <w:r w:rsidRPr="00805743">
        <w:rPr>
          <w:rFonts w:ascii="Times New Roman" w:hAnsi="Times New Roman" w:cs="Times New Roman"/>
        </w:rPr>
        <w:t>The time variables are treated as the numeric values supplied in the source dataset; they are not converted into ordinary clock timestamps.</w:t>
      </w:r>
    </w:p>
    <w:p w14:paraId="197E33D6" w14:textId="77777777" w:rsidR="00675176" w:rsidRPr="00805743" w:rsidRDefault="00000000">
      <w:pPr>
        <w:pStyle w:val="ListBullet"/>
        <w:rPr>
          <w:rFonts w:ascii="Times New Roman" w:hAnsi="Times New Roman" w:cs="Times New Roman"/>
        </w:rPr>
      </w:pPr>
      <w:r w:rsidRPr="00805743">
        <w:rPr>
          <w:rFonts w:ascii="Times New Roman" w:hAnsi="Times New Roman" w:cs="Times New Roman"/>
        </w:rPr>
        <w:t>The positive-deviation screening rule is a practical prioritization indicator, not a validated business risk threshold.</w:t>
      </w:r>
    </w:p>
    <w:p w14:paraId="19974B8C" w14:textId="77777777" w:rsidR="00675176" w:rsidRPr="00805743" w:rsidRDefault="00000000">
      <w:pPr>
        <w:pStyle w:val="ListBullet"/>
        <w:rPr>
          <w:rFonts w:ascii="Times New Roman" w:hAnsi="Times New Roman" w:cs="Times New Roman"/>
        </w:rPr>
      </w:pPr>
      <w:r w:rsidRPr="00805743">
        <w:rPr>
          <w:rFonts w:ascii="Times New Roman" w:hAnsi="Times New Roman" w:cs="Times New Roman"/>
        </w:rPr>
        <w:t>No direct transportation-cost or shipment-volume field is available in the selected dataset, so cost and volume claims are outside the evidence of this analysis.</w:t>
      </w:r>
    </w:p>
    <w:p w14:paraId="5C39F32E" w14:textId="207AB486" w:rsidR="00675176" w:rsidRDefault="00000000">
      <w:pPr>
        <w:rPr>
          <w:rFonts w:ascii="Times New Roman" w:hAnsi="Times New Roman" w:cs="Times New Roman"/>
        </w:rPr>
      </w:pPr>
      <w:r w:rsidRPr="00805743">
        <w:rPr>
          <w:rFonts w:ascii="Times New Roman" w:hAnsi="Times New Roman" w:cs="Times New Roman"/>
        </w:rPr>
        <w:t>These limitations do not prevent the model from demonstrating the required predictive workflow. They define how the results should be interpreted and where future data expansion would strengthen the optimization stage.</w:t>
      </w:r>
    </w:p>
    <w:p w14:paraId="6D7C3A80" w14:textId="77777777" w:rsidR="00805743" w:rsidRPr="00805743" w:rsidRDefault="00805743">
      <w:pPr>
        <w:rPr>
          <w:rFonts w:ascii="Times New Roman" w:hAnsi="Times New Roman" w:cs="Times New Roman"/>
        </w:rPr>
      </w:pPr>
    </w:p>
    <w:p w14:paraId="363303D4"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t>10. Conclusion</w:t>
      </w:r>
    </w:p>
    <w:p w14:paraId="5E26A6DE" w14:textId="77777777" w:rsidR="00675176" w:rsidRPr="00805743" w:rsidRDefault="00000000">
      <w:pPr>
        <w:rPr>
          <w:rFonts w:ascii="Times New Roman" w:hAnsi="Times New Roman" w:cs="Times New Roman"/>
        </w:rPr>
      </w:pPr>
      <w:r w:rsidRPr="00805743">
        <w:rPr>
          <w:rFonts w:ascii="Times New Roman" w:hAnsi="Times New Roman" w:cs="Times New Roman"/>
        </w:rPr>
        <w:t>This task demonstrates a complete predictive modeling workflow for a logistics problem using Python. A realistic prediction problem was defined, the available public logistics dataset was prepared, three regression models were trained, and their performance was evaluated using MAE, RMSE, and R².</w:t>
      </w:r>
    </w:p>
    <w:p w14:paraId="0BDC7E19" w14:textId="77777777" w:rsidR="00675176" w:rsidRPr="00805743" w:rsidRDefault="00000000">
      <w:pPr>
        <w:rPr>
          <w:rFonts w:ascii="Times New Roman" w:hAnsi="Times New Roman" w:cs="Times New Roman"/>
        </w:rPr>
      </w:pPr>
      <w:r w:rsidRPr="00805743">
        <w:rPr>
          <w:rFonts w:ascii="Times New Roman" w:hAnsi="Times New Roman" w:cs="Times New Roman"/>
        </w:rPr>
        <w:lastRenderedPageBreak/>
        <w:t>Among the tested models, Random Forest provided the strongest held-out performance, with MAE 2.5987, RMSE 6.5710, and R² 0.7926. Cross-validation and hyperparameter tuning were also applied as part of model validation. The final optimization layer uses predicted actual distance relative to planned distance to identify records that may deserve route-planning attention.</w:t>
      </w:r>
    </w:p>
    <w:p w14:paraId="24DE4AB1" w14:textId="77777777" w:rsidR="00675176" w:rsidRPr="00805743" w:rsidRDefault="00000000">
      <w:pPr>
        <w:rPr>
          <w:rFonts w:ascii="Times New Roman" w:hAnsi="Times New Roman" w:cs="Times New Roman"/>
        </w:rPr>
      </w:pPr>
      <w:r w:rsidRPr="00805743">
        <w:rPr>
          <w:rFonts w:ascii="Times New Roman" w:hAnsi="Times New Roman" w:cs="Times New Roman"/>
        </w:rPr>
        <w:t>The project therefore connects prediction with an actionable logistics decision process: estimate actual route distance, compare it with the plan, prioritize higher-deviation cases, and monitor day-wise patterns. Future work can extend the model with validated transportation-cost, vehicle-capacity, traffic, weather, or shipment-volume data and can connect the predictions to formal route optimization algorithms.</w:t>
      </w:r>
    </w:p>
    <w:p w14:paraId="7EE43852"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t>11. References</w:t>
      </w:r>
    </w:p>
    <w:p w14:paraId="1451A1B2" w14:textId="77777777" w:rsidR="00675176" w:rsidRPr="00805743" w:rsidRDefault="00000000">
      <w:pPr>
        <w:rPr>
          <w:rFonts w:ascii="Times New Roman" w:hAnsi="Times New Roman" w:cs="Times New Roman"/>
        </w:rPr>
      </w:pPr>
      <w:r w:rsidRPr="00805743">
        <w:rPr>
          <w:rFonts w:ascii="Times New Roman" w:hAnsi="Times New Roman" w:cs="Times New Roman"/>
        </w:rPr>
        <w:t>1. Konovalenko, A., Hvattum, L. M., &amp; Iversen, K. A. H. (2024). Last-mile delivery route deviations dataset: planned vs. actual routes. Mendeley Data, Version 1. https://data.mendeley.com/datasets/kkwgfvmtxn/1</w:t>
      </w:r>
    </w:p>
    <w:p w14:paraId="1AB4DF8A" w14:textId="77777777" w:rsidR="00675176" w:rsidRPr="00805743" w:rsidRDefault="00000000">
      <w:pPr>
        <w:rPr>
          <w:rFonts w:ascii="Times New Roman" w:hAnsi="Times New Roman" w:cs="Times New Roman"/>
        </w:rPr>
      </w:pPr>
      <w:r w:rsidRPr="00805743">
        <w:rPr>
          <w:rFonts w:ascii="Times New Roman" w:hAnsi="Times New Roman" w:cs="Times New Roman"/>
        </w:rPr>
        <w:t>2. Konovalenko, A., Hvattum, L. M., &amp; Iversen, K. A. H. (2026). Data describing planned routes and driven routes from a last-mile delivery vehicle routing problem. Data in Brief, 66, 112744. https://doi.org/10.1016/j.dib.2026.112744</w:t>
      </w:r>
    </w:p>
    <w:p w14:paraId="27F07B9D" w14:textId="77777777" w:rsidR="00675176" w:rsidRPr="00805743" w:rsidRDefault="00000000">
      <w:pPr>
        <w:rPr>
          <w:rFonts w:ascii="Times New Roman" w:hAnsi="Times New Roman" w:cs="Times New Roman"/>
        </w:rPr>
      </w:pPr>
      <w:r w:rsidRPr="00805743">
        <w:rPr>
          <w:rFonts w:ascii="Times New Roman" w:hAnsi="Times New Roman" w:cs="Times New Roman"/>
        </w:rPr>
        <w:t>3. Pandas Documentation. https://pandas.pydata.org/docs/</w:t>
      </w:r>
    </w:p>
    <w:p w14:paraId="4FC2FEA4" w14:textId="77777777" w:rsidR="00675176" w:rsidRPr="00805743" w:rsidRDefault="00000000">
      <w:pPr>
        <w:rPr>
          <w:rFonts w:ascii="Times New Roman" w:hAnsi="Times New Roman" w:cs="Times New Roman"/>
        </w:rPr>
      </w:pPr>
      <w:r w:rsidRPr="00805743">
        <w:rPr>
          <w:rFonts w:ascii="Times New Roman" w:hAnsi="Times New Roman" w:cs="Times New Roman"/>
        </w:rPr>
        <w:t>4. Scikit-learn Documentation. https://scikit-learn.org/stable/</w:t>
      </w:r>
    </w:p>
    <w:p w14:paraId="06AFB3CC" w14:textId="77777777" w:rsidR="00675176" w:rsidRPr="00805743" w:rsidRDefault="00000000">
      <w:pPr>
        <w:rPr>
          <w:rFonts w:ascii="Times New Roman" w:hAnsi="Times New Roman" w:cs="Times New Roman"/>
        </w:rPr>
      </w:pPr>
      <w:r w:rsidRPr="00805743">
        <w:rPr>
          <w:rFonts w:ascii="Times New Roman" w:hAnsi="Times New Roman" w:cs="Times New Roman"/>
        </w:rPr>
        <w:t>5. Matplotlib Documentation. https://matplotlib.org/stable/</w:t>
      </w:r>
    </w:p>
    <w:p w14:paraId="1D9140E6" w14:textId="77777777" w:rsidR="00675176" w:rsidRPr="00805743" w:rsidRDefault="00000000">
      <w:pPr>
        <w:rPr>
          <w:rFonts w:ascii="Times New Roman" w:hAnsi="Times New Roman" w:cs="Times New Roman"/>
        </w:rPr>
      </w:pPr>
      <w:r w:rsidRPr="00805743">
        <w:rPr>
          <w:rFonts w:ascii="Times New Roman" w:hAnsi="Times New Roman" w:cs="Times New Roman"/>
        </w:rPr>
        <w:br w:type="page"/>
      </w:r>
    </w:p>
    <w:p w14:paraId="68737C56" w14:textId="77777777" w:rsidR="00675176" w:rsidRPr="00805743" w:rsidRDefault="00000000">
      <w:pPr>
        <w:pStyle w:val="Heading1"/>
        <w:rPr>
          <w:rFonts w:ascii="Times New Roman" w:hAnsi="Times New Roman" w:cs="Times New Roman"/>
        </w:rPr>
      </w:pPr>
      <w:r w:rsidRPr="00805743">
        <w:rPr>
          <w:rFonts w:ascii="Times New Roman" w:hAnsi="Times New Roman" w:cs="Times New Roman"/>
        </w:rPr>
        <w:lastRenderedPageBreak/>
        <w:t>Appendix A – Complete Modeling Pipeline</w:t>
      </w:r>
    </w:p>
    <w:p w14:paraId="3175E5B4" w14:textId="77777777" w:rsidR="00675176" w:rsidRPr="00805743" w:rsidRDefault="00000000">
      <w:pPr>
        <w:rPr>
          <w:rFonts w:ascii="Times New Roman" w:hAnsi="Times New Roman" w:cs="Times New Roman"/>
        </w:rPr>
      </w:pPr>
      <w:r w:rsidRPr="00805743">
        <w:rPr>
          <w:rFonts w:ascii="Times New Roman" w:hAnsi="Times New Roman" w:cs="Times New Roman"/>
        </w:rPr>
        <w:t>The following consolidated script demonstrates the end-to-end preparation, training, evaluation, and feature-importance workflow used for this project.</w:t>
      </w:r>
    </w:p>
    <w:p w14:paraId="12FA0AE7" w14:textId="77777777" w:rsidR="00675176" w:rsidRPr="00805743" w:rsidRDefault="00000000">
      <w:pPr>
        <w:pStyle w:val="CodeBlock"/>
        <w:ind w:left="259" w:right="72"/>
        <w:rPr>
          <w:rFonts w:ascii="Times New Roman" w:hAnsi="Times New Roman" w:cs="Times New Roman"/>
        </w:rPr>
      </w:pPr>
      <w:r w:rsidRPr="00805743">
        <w:rPr>
          <w:rFonts w:ascii="Times New Roman" w:hAnsi="Times New Roman" w:cs="Times New Roman"/>
        </w:rPr>
        <w:t>import pandas as pd</w:t>
      </w:r>
      <w:r w:rsidRPr="00805743">
        <w:rPr>
          <w:rFonts w:ascii="Times New Roman" w:hAnsi="Times New Roman" w:cs="Times New Roman"/>
        </w:rPr>
        <w:br/>
        <w:t>import numpy as np</w:t>
      </w:r>
      <w:r w:rsidRPr="00805743">
        <w:rPr>
          <w:rFonts w:ascii="Times New Roman" w:hAnsi="Times New Roman" w:cs="Times New Roman"/>
        </w:rPr>
        <w:br/>
        <w:t>from sklearn.model_selection import train_test_split</w:t>
      </w:r>
      <w:r w:rsidRPr="00805743">
        <w:rPr>
          <w:rFonts w:ascii="Times New Roman" w:hAnsi="Times New Roman" w:cs="Times New Roman"/>
        </w:rPr>
        <w:br/>
        <w:t>from sklearn.compose import ColumnTransformer</w:t>
      </w:r>
      <w:r w:rsidRPr="00805743">
        <w:rPr>
          <w:rFonts w:ascii="Times New Roman" w:hAnsi="Times New Roman" w:cs="Times New Roman"/>
        </w:rPr>
        <w:br/>
        <w:t>from sklearn.preprocessing import OneHotEncoder</w:t>
      </w:r>
      <w:r w:rsidRPr="00805743">
        <w:rPr>
          <w:rFonts w:ascii="Times New Roman" w:hAnsi="Times New Roman" w:cs="Times New Roman"/>
        </w:rPr>
        <w:br/>
        <w:t>from sklearn.impute import SimpleImputer</w:t>
      </w:r>
      <w:r w:rsidRPr="00805743">
        <w:rPr>
          <w:rFonts w:ascii="Times New Roman" w:hAnsi="Times New Roman" w:cs="Times New Roman"/>
        </w:rPr>
        <w:br/>
        <w:t>from sklearn.pipeline import Pipeline</w:t>
      </w:r>
      <w:r w:rsidRPr="00805743">
        <w:rPr>
          <w:rFonts w:ascii="Times New Roman" w:hAnsi="Times New Roman" w:cs="Times New Roman"/>
        </w:rPr>
        <w:br/>
        <w:t>from sklearn.linear_model import LinearRegression</w:t>
      </w:r>
      <w:r w:rsidRPr="00805743">
        <w:rPr>
          <w:rFonts w:ascii="Times New Roman" w:hAnsi="Times New Roman" w:cs="Times New Roman"/>
        </w:rPr>
        <w:br/>
        <w:t>from sklearn.tree import DecisionTreeRegressor</w:t>
      </w:r>
      <w:r w:rsidRPr="00805743">
        <w:rPr>
          <w:rFonts w:ascii="Times New Roman" w:hAnsi="Times New Roman" w:cs="Times New Roman"/>
        </w:rPr>
        <w:br/>
        <w:t>from sklearn.ensemble import RandomForestRegressor</w:t>
      </w:r>
      <w:r w:rsidRPr="00805743">
        <w:rPr>
          <w:rFonts w:ascii="Times New Roman" w:hAnsi="Times New Roman" w:cs="Times New Roman"/>
        </w:rPr>
        <w:br/>
        <w:t>from sklearn.metrics import mean_absolute_error, mean_squared_error, r2_score</w:t>
      </w:r>
      <w:r w:rsidRPr="00805743">
        <w:rPr>
          <w:rFonts w:ascii="Times New Roman" w:hAnsi="Times New Roman" w:cs="Times New Roman"/>
        </w:rPr>
        <w:br/>
      </w:r>
      <w:r w:rsidRPr="00805743">
        <w:rPr>
          <w:rFonts w:ascii="Times New Roman" w:hAnsi="Times New Roman" w:cs="Times New Roman"/>
        </w:rPr>
        <w:br/>
        <w:t># 1. Load dataset</w:t>
      </w:r>
      <w:r w:rsidRPr="00805743">
        <w:rPr>
          <w:rFonts w:ascii="Times New Roman" w:hAnsi="Times New Roman" w:cs="Times New Roman"/>
        </w:rPr>
        <w:br/>
        <w:t>df = pd.read_excel(</w:t>
      </w:r>
      <w:r w:rsidRPr="00805743">
        <w:rPr>
          <w:rFonts w:ascii="Times New Roman" w:hAnsi="Times New Roman" w:cs="Times New Roman"/>
        </w:rPr>
        <w:br/>
        <w:t xml:space="preserve">    r"D:\DataAnylitics\Yuva_Intrnship\routes_performance.xlsx"</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 2. Feature engineering</w:t>
      </w:r>
      <w:r w:rsidRPr="00805743">
        <w:rPr>
          <w:rFonts w:ascii="Times New Roman" w:hAnsi="Times New Roman" w:cs="Times New Roman"/>
        </w:rPr>
        <w:br/>
        <w:t>df["Time_Window_Width"] = (</w:t>
      </w:r>
      <w:r w:rsidRPr="00805743">
        <w:rPr>
          <w:rFonts w:ascii="Times New Roman" w:hAnsi="Times New Roman" w:cs="Times New Roman"/>
        </w:rPr>
        <w:br/>
        <w:t xml:space="preserve">    df["Latest Time"] - df["Earliest Time"]</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 3. Select variables</w:t>
      </w:r>
      <w:r w:rsidRPr="00805743">
        <w:rPr>
          <w:rFonts w:ascii="Times New Roman" w:hAnsi="Times New Roman" w:cs="Times New Roman"/>
        </w:rPr>
        <w:br/>
        <w:t>features = [</w:t>
      </w:r>
      <w:r w:rsidRPr="00805743">
        <w:rPr>
          <w:rFonts w:ascii="Times New Roman" w:hAnsi="Times New Roman" w:cs="Times New Roman"/>
        </w:rPr>
        <w:br/>
        <w:t xml:space="preserve">    "DistanceP", "IndexP", "Earliest Time", "Latest Time",</w:t>
      </w:r>
      <w:r w:rsidRPr="00805743">
        <w:rPr>
          <w:rFonts w:ascii="Times New Roman" w:hAnsi="Times New Roman" w:cs="Times New Roman"/>
        </w:rPr>
        <w:br/>
        <w:t xml:space="preserve">    "Time_Window_Width", "Week ID", "Country", "Depot",</w:t>
      </w:r>
      <w:r w:rsidRPr="00805743">
        <w:rPr>
          <w:rFonts w:ascii="Times New Roman" w:hAnsi="Times New Roman" w:cs="Times New Roman"/>
        </w:rPr>
        <w:br/>
        <w:t xml:space="preserve">    "Delivery", "Day of Week"</w:t>
      </w:r>
      <w:r w:rsidRPr="00805743">
        <w:rPr>
          <w:rFonts w:ascii="Times New Roman" w:hAnsi="Times New Roman" w:cs="Times New Roman"/>
        </w:rPr>
        <w:br/>
        <w:t>]</w:t>
      </w:r>
      <w:r w:rsidRPr="00805743">
        <w:rPr>
          <w:rFonts w:ascii="Times New Roman" w:hAnsi="Times New Roman" w:cs="Times New Roman"/>
        </w:rPr>
        <w:br/>
        <w:t>target = "DistanceA"</w:t>
      </w:r>
      <w:r w:rsidRPr="00805743">
        <w:rPr>
          <w:rFonts w:ascii="Times New Roman" w:hAnsi="Times New Roman" w:cs="Times New Roman"/>
        </w:rPr>
        <w:br/>
      </w:r>
      <w:r w:rsidRPr="00805743">
        <w:rPr>
          <w:rFonts w:ascii="Times New Roman" w:hAnsi="Times New Roman" w:cs="Times New Roman"/>
        </w:rPr>
        <w:br/>
        <w:t>df = df[features + [target]].dropna()</w:t>
      </w:r>
      <w:r w:rsidRPr="00805743">
        <w:rPr>
          <w:rFonts w:ascii="Times New Roman" w:hAnsi="Times New Roman" w:cs="Times New Roman"/>
        </w:rPr>
        <w:br/>
        <w:t>df = df.sample(n=min(50000, len(df)), random_state=42)</w:t>
      </w:r>
      <w:r w:rsidRPr="00805743">
        <w:rPr>
          <w:rFonts w:ascii="Times New Roman" w:hAnsi="Times New Roman" w:cs="Times New Roman"/>
        </w:rPr>
        <w:br/>
      </w:r>
      <w:r w:rsidRPr="00805743">
        <w:rPr>
          <w:rFonts w:ascii="Times New Roman" w:hAnsi="Times New Roman" w:cs="Times New Roman"/>
        </w:rPr>
        <w:br/>
        <w:t>X = df[features]</w:t>
      </w:r>
      <w:r w:rsidRPr="00805743">
        <w:rPr>
          <w:rFonts w:ascii="Times New Roman" w:hAnsi="Times New Roman" w:cs="Times New Roman"/>
        </w:rPr>
        <w:br/>
        <w:t>y = df[target]</w:t>
      </w:r>
      <w:r w:rsidRPr="00805743">
        <w:rPr>
          <w:rFonts w:ascii="Times New Roman" w:hAnsi="Times New Roman" w:cs="Times New Roman"/>
        </w:rPr>
        <w:br/>
      </w:r>
      <w:r w:rsidRPr="00805743">
        <w:rPr>
          <w:rFonts w:ascii="Times New Roman" w:hAnsi="Times New Roman" w:cs="Times New Roman"/>
        </w:rPr>
        <w:br/>
        <w:t># 4. Preprocessing</w:t>
      </w:r>
      <w:r w:rsidRPr="00805743">
        <w:rPr>
          <w:rFonts w:ascii="Times New Roman" w:hAnsi="Times New Roman" w:cs="Times New Roman"/>
        </w:rPr>
        <w:br/>
        <w:t>numeric_features = features[:-1]</w:t>
      </w:r>
      <w:r w:rsidRPr="00805743">
        <w:rPr>
          <w:rFonts w:ascii="Times New Roman" w:hAnsi="Times New Roman" w:cs="Times New Roman"/>
        </w:rPr>
        <w:br/>
        <w:t>categorical_features = ["Day of Week"]</w:t>
      </w:r>
      <w:r w:rsidRPr="00805743">
        <w:rPr>
          <w:rFonts w:ascii="Times New Roman" w:hAnsi="Times New Roman" w:cs="Times New Roman"/>
        </w:rPr>
        <w:br/>
      </w:r>
      <w:r w:rsidRPr="00805743">
        <w:rPr>
          <w:rFonts w:ascii="Times New Roman" w:hAnsi="Times New Roman" w:cs="Times New Roman"/>
        </w:rPr>
        <w:br/>
        <w:t>preprocessor = ColumnTransformer([</w:t>
      </w:r>
      <w:r w:rsidRPr="00805743">
        <w:rPr>
          <w:rFonts w:ascii="Times New Roman" w:hAnsi="Times New Roman" w:cs="Times New Roman"/>
        </w:rPr>
        <w:br/>
        <w:t xml:space="preserve">    ("num", SimpleImputer(strategy="median"), numeric_features),</w:t>
      </w:r>
      <w:r w:rsidRPr="00805743">
        <w:rPr>
          <w:rFonts w:ascii="Times New Roman" w:hAnsi="Times New Roman" w:cs="Times New Roman"/>
        </w:rPr>
        <w:br/>
        <w:t xml:space="preserve">    ("cat", Pipeline([</w:t>
      </w:r>
      <w:r w:rsidRPr="00805743">
        <w:rPr>
          <w:rFonts w:ascii="Times New Roman" w:hAnsi="Times New Roman" w:cs="Times New Roman"/>
        </w:rPr>
        <w:br/>
        <w:t xml:space="preserve">        ("imputer", SimpleImputer(strategy="most_frequent")),</w:t>
      </w:r>
      <w:r w:rsidRPr="00805743">
        <w:rPr>
          <w:rFonts w:ascii="Times New Roman" w:hAnsi="Times New Roman" w:cs="Times New Roman"/>
        </w:rPr>
        <w:br/>
        <w:t xml:space="preserve">        ("onehot", OneHotEncoder(handle_unknown="ignore"))</w:t>
      </w:r>
      <w:r w:rsidRPr="00805743">
        <w:rPr>
          <w:rFonts w:ascii="Times New Roman" w:hAnsi="Times New Roman" w:cs="Times New Roman"/>
        </w:rPr>
        <w:br/>
        <w:t xml:space="preserve">    ]), categorical_features)</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 5. Train-test split</w:t>
      </w:r>
      <w:r w:rsidRPr="00805743">
        <w:rPr>
          <w:rFonts w:ascii="Times New Roman" w:hAnsi="Times New Roman" w:cs="Times New Roman"/>
        </w:rPr>
        <w:br/>
        <w:t>X_train, X_test, y_train, y_test = train_test_split(</w:t>
      </w:r>
      <w:r w:rsidRPr="00805743">
        <w:rPr>
          <w:rFonts w:ascii="Times New Roman" w:hAnsi="Times New Roman" w:cs="Times New Roman"/>
        </w:rPr>
        <w:br/>
        <w:t xml:space="preserve">    X, y, test_size=0.20, random_state=42</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 6. Models</w:t>
      </w:r>
      <w:r w:rsidRPr="00805743">
        <w:rPr>
          <w:rFonts w:ascii="Times New Roman" w:hAnsi="Times New Roman" w:cs="Times New Roman"/>
        </w:rPr>
        <w:br/>
        <w:t>models = {</w:t>
      </w:r>
      <w:r w:rsidRPr="00805743">
        <w:rPr>
          <w:rFonts w:ascii="Times New Roman" w:hAnsi="Times New Roman" w:cs="Times New Roman"/>
        </w:rPr>
        <w:br/>
        <w:t xml:space="preserve">    "Linear Regression": LinearRegression(),</w:t>
      </w:r>
      <w:r w:rsidRPr="00805743">
        <w:rPr>
          <w:rFonts w:ascii="Times New Roman" w:hAnsi="Times New Roman" w:cs="Times New Roman"/>
        </w:rPr>
        <w:br/>
        <w:t xml:space="preserve">    "Decision Tree": DecisionTreeRegressor(</w:t>
      </w:r>
      <w:r w:rsidRPr="00805743">
        <w:rPr>
          <w:rFonts w:ascii="Times New Roman" w:hAnsi="Times New Roman" w:cs="Times New Roman"/>
        </w:rPr>
        <w:br/>
        <w:t xml:space="preserve">        max_depth=12, min_samples_leaf=5, random_state=42</w:t>
      </w:r>
      <w:r w:rsidRPr="00805743">
        <w:rPr>
          <w:rFonts w:ascii="Times New Roman" w:hAnsi="Times New Roman" w:cs="Times New Roman"/>
        </w:rPr>
        <w:br/>
        <w:t xml:space="preserve">    ),</w:t>
      </w:r>
      <w:r w:rsidRPr="00805743">
        <w:rPr>
          <w:rFonts w:ascii="Times New Roman" w:hAnsi="Times New Roman" w:cs="Times New Roman"/>
        </w:rPr>
        <w:br/>
      </w:r>
      <w:r w:rsidRPr="00805743">
        <w:rPr>
          <w:rFonts w:ascii="Times New Roman" w:hAnsi="Times New Roman" w:cs="Times New Roman"/>
        </w:rPr>
        <w:lastRenderedPageBreak/>
        <w:t xml:space="preserve">    "Random Forest": RandomForestRegressor(</w:t>
      </w:r>
      <w:r w:rsidRPr="00805743">
        <w:rPr>
          <w:rFonts w:ascii="Times New Roman" w:hAnsi="Times New Roman" w:cs="Times New Roman"/>
        </w:rPr>
        <w:br/>
        <w:t xml:space="preserve">        n_estimators=50, max_depth=14,</w:t>
      </w:r>
      <w:r w:rsidRPr="00805743">
        <w:rPr>
          <w:rFonts w:ascii="Times New Roman" w:hAnsi="Times New Roman" w:cs="Times New Roman"/>
        </w:rPr>
        <w:br/>
        <w:t xml:space="preserve">        min_samples_leaf=5, random_state=42, n_jobs=-1</w:t>
      </w:r>
      <w:r w:rsidRPr="00805743">
        <w:rPr>
          <w:rFonts w:ascii="Times New Roman" w:hAnsi="Times New Roman" w:cs="Times New Roman"/>
        </w:rPr>
        <w:br/>
        <w:t xml:space="preserve">    )</w:t>
      </w:r>
      <w:r w:rsidRPr="00805743">
        <w:rPr>
          <w:rFonts w:ascii="Times New Roman" w:hAnsi="Times New Roman" w:cs="Times New Roman"/>
        </w:rPr>
        <w:br/>
        <w:t>}</w:t>
      </w:r>
      <w:r w:rsidRPr="00805743">
        <w:rPr>
          <w:rFonts w:ascii="Times New Roman" w:hAnsi="Times New Roman" w:cs="Times New Roman"/>
        </w:rPr>
        <w:br/>
      </w:r>
      <w:r w:rsidRPr="00805743">
        <w:rPr>
          <w:rFonts w:ascii="Times New Roman" w:hAnsi="Times New Roman" w:cs="Times New Roman"/>
        </w:rPr>
        <w:br/>
        <w:t># 7. Train and evaluate</w:t>
      </w:r>
      <w:r w:rsidRPr="00805743">
        <w:rPr>
          <w:rFonts w:ascii="Times New Roman" w:hAnsi="Times New Roman" w:cs="Times New Roman"/>
        </w:rPr>
        <w:br/>
        <w:t>for name, model in models.items():</w:t>
      </w:r>
      <w:r w:rsidRPr="00805743">
        <w:rPr>
          <w:rFonts w:ascii="Times New Roman" w:hAnsi="Times New Roman" w:cs="Times New Roman"/>
        </w:rPr>
        <w:br/>
        <w:t xml:space="preserve">    pipe = Pipeline([</w:t>
      </w:r>
      <w:r w:rsidRPr="00805743">
        <w:rPr>
          <w:rFonts w:ascii="Times New Roman" w:hAnsi="Times New Roman" w:cs="Times New Roman"/>
        </w:rPr>
        <w:br/>
        <w:t xml:space="preserve">        ("preprocessor", preprocessor),</w:t>
      </w:r>
      <w:r w:rsidRPr="00805743">
        <w:rPr>
          <w:rFonts w:ascii="Times New Roman" w:hAnsi="Times New Roman" w:cs="Times New Roman"/>
        </w:rPr>
        <w:br/>
        <w:t xml:space="preserve">        ("model", model)</w:t>
      </w:r>
      <w:r w:rsidRPr="00805743">
        <w:rPr>
          <w:rFonts w:ascii="Times New Roman" w:hAnsi="Times New Roman" w:cs="Times New Roman"/>
        </w:rPr>
        <w:br/>
        <w:t xml:space="preserve">    ])</w:t>
      </w:r>
      <w:r w:rsidRPr="00805743">
        <w:rPr>
          <w:rFonts w:ascii="Times New Roman" w:hAnsi="Times New Roman" w:cs="Times New Roman"/>
        </w:rPr>
        <w:br/>
        <w:t xml:space="preserve">    pipe.fit(X_train, y_train)</w:t>
      </w:r>
      <w:r w:rsidRPr="00805743">
        <w:rPr>
          <w:rFonts w:ascii="Times New Roman" w:hAnsi="Times New Roman" w:cs="Times New Roman"/>
        </w:rPr>
        <w:br/>
        <w:t xml:space="preserve">    pred = pipe.predict(X_test)</w:t>
      </w:r>
      <w:r w:rsidRPr="00805743">
        <w:rPr>
          <w:rFonts w:ascii="Times New Roman" w:hAnsi="Times New Roman" w:cs="Times New Roman"/>
        </w:rPr>
        <w:br/>
        <w:t xml:space="preserve">    mae = mean_absolute_error(y_test, pred)</w:t>
      </w:r>
      <w:r w:rsidRPr="00805743">
        <w:rPr>
          <w:rFonts w:ascii="Times New Roman" w:hAnsi="Times New Roman" w:cs="Times New Roman"/>
        </w:rPr>
        <w:br/>
        <w:t xml:space="preserve">    rmse = mean_squared_error(y_test, pred) ** 0.5</w:t>
      </w:r>
      <w:r w:rsidRPr="00805743">
        <w:rPr>
          <w:rFonts w:ascii="Times New Roman" w:hAnsi="Times New Roman" w:cs="Times New Roman"/>
        </w:rPr>
        <w:br/>
        <w:t xml:space="preserve">    r2 = r2_score(y_test, pred)</w:t>
      </w:r>
      <w:r w:rsidRPr="00805743">
        <w:rPr>
          <w:rFonts w:ascii="Times New Roman" w:hAnsi="Times New Roman" w:cs="Times New Roman"/>
        </w:rPr>
        <w:br/>
        <w:t xml:space="preserve">    print(name, mae, rmse, r2)</w:t>
      </w:r>
      <w:r w:rsidRPr="00805743">
        <w:rPr>
          <w:rFonts w:ascii="Times New Roman" w:hAnsi="Times New Roman" w:cs="Times New Roman"/>
        </w:rPr>
        <w:br/>
      </w:r>
      <w:r w:rsidRPr="00805743">
        <w:rPr>
          <w:rFonts w:ascii="Times New Roman" w:hAnsi="Times New Roman" w:cs="Times New Roman"/>
        </w:rPr>
        <w:br/>
        <w:t># 8. Operational screening with selected Random Forest</w:t>
      </w:r>
      <w:r w:rsidRPr="00805743">
        <w:rPr>
          <w:rFonts w:ascii="Times New Roman" w:hAnsi="Times New Roman" w:cs="Times New Roman"/>
        </w:rPr>
        <w:br/>
        <w:t>rf_pipe = Pipeline([</w:t>
      </w:r>
      <w:r w:rsidRPr="00805743">
        <w:rPr>
          <w:rFonts w:ascii="Times New Roman" w:hAnsi="Times New Roman" w:cs="Times New Roman"/>
        </w:rPr>
        <w:br/>
        <w:t xml:space="preserve">    ("preprocessor", preprocessor),</w:t>
      </w:r>
      <w:r w:rsidRPr="00805743">
        <w:rPr>
          <w:rFonts w:ascii="Times New Roman" w:hAnsi="Times New Roman" w:cs="Times New Roman"/>
        </w:rPr>
        <w:br/>
        <w:t xml:space="preserve">    ("model", RandomForestRegressor(</w:t>
      </w:r>
      <w:r w:rsidRPr="00805743">
        <w:rPr>
          <w:rFonts w:ascii="Times New Roman" w:hAnsi="Times New Roman" w:cs="Times New Roman"/>
        </w:rPr>
        <w:br/>
        <w:t xml:space="preserve">        n_estimators=50, max_depth=14,</w:t>
      </w:r>
      <w:r w:rsidRPr="00805743">
        <w:rPr>
          <w:rFonts w:ascii="Times New Roman" w:hAnsi="Times New Roman" w:cs="Times New Roman"/>
        </w:rPr>
        <w:br/>
        <w:t xml:space="preserve">        min_samples_leaf=5, random_state=42, n_jobs=-1</w:t>
      </w:r>
      <w:r w:rsidRPr="00805743">
        <w:rPr>
          <w:rFonts w:ascii="Times New Roman" w:hAnsi="Times New Roman" w:cs="Times New Roman"/>
        </w:rPr>
        <w:br/>
        <w:t xml:space="preserve">    ))</w:t>
      </w:r>
      <w:r w:rsidRPr="00805743">
        <w:rPr>
          <w:rFonts w:ascii="Times New Roman" w:hAnsi="Times New Roman" w:cs="Times New Roman"/>
        </w:rPr>
        <w:br/>
        <w:t>])</w:t>
      </w:r>
      <w:r w:rsidRPr="00805743">
        <w:rPr>
          <w:rFonts w:ascii="Times New Roman" w:hAnsi="Times New Roman" w:cs="Times New Roman"/>
        </w:rPr>
        <w:br/>
        <w:t>rf_pipe.fit(X_train, y_train)</w:t>
      </w:r>
      <w:r w:rsidRPr="00805743">
        <w:rPr>
          <w:rFonts w:ascii="Times New Roman" w:hAnsi="Times New Roman" w:cs="Times New Roman"/>
        </w:rPr>
        <w:br/>
        <w:t>pred = rf_pipe.predict(X_test)</w:t>
      </w:r>
      <w:r w:rsidRPr="00805743">
        <w:rPr>
          <w:rFonts w:ascii="Times New Roman" w:hAnsi="Times New Roman" w:cs="Times New Roman"/>
        </w:rPr>
        <w:br/>
        <w:t>predicted_deviation = pred - X_test["DistanceP"].to_numpy()</w:t>
      </w:r>
      <w:r w:rsidRPr="00805743">
        <w:rPr>
          <w:rFonts w:ascii="Times New Roman" w:hAnsi="Times New Roman" w:cs="Times New Roman"/>
        </w:rPr>
        <w:br/>
        <w:t>high_deviation_flag = predicted_deviation &gt; 0</w:t>
      </w:r>
      <w:r w:rsidRPr="00805743">
        <w:rPr>
          <w:rFonts w:ascii="Times New Roman" w:hAnsi="Times New Roman" w:cs="Times New Roman"/>
        </w:rPr>
        <w:br/>
      </w:r>
      <w:r w:rsidRPr="00805743">
        <w:rPr>
          <w:rFonts w:ascii="Times New Roman" w:hAnsi="Times New Roman" w:cs="Times New Roman"/>
        </w:rPr>
        <w:br/>
        <w:t>print("Positive deviation rate:",</w:t>
      </w:r>
      <w:r w:rsidRPr="00805743">
        <w:rPr>
          <w:rFonts w:ascii="Times New Roman" w:hAnsi="Times New Roman" w:cs="Times New Roman"/>
        </w:rPr>
        <w:br/>
        <w:t xml:space="preserve">      round(high_deviation_flag.mean()*100, 2), "%")</w:t>
      </w:r>
    </w:p>
    <w:sectPr w:rsidR="00675176" w:rsidRPr="00805743" w:rsidSect="00034616">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E5AD3" w14:textId="77777777" w:rsidR="00C54F39" w:rsidRDefault="00C54F39">
      <w:pPr>
        <w:spacing w:after="0" w:line="240" w:lineRule="auto"/>
      </w:pPr>
      <w:r>
        <w:separator/>
      </w:r>
    </w:p>
  </w:endnote>
  <w:endnote w:type="continuationSeparator" w:id="0">
    <w:p w14:paraId="573106FA" w14:textId="77777777" w:rsidR="00C54F39" w:rsidRDefault="00C5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EB87" w14:textId="652FBF5B" w:rsidR="00675176" w:rsidRDefault="00805743">
    <w:pPr>
      <w:pStyle w:val="Footer"/>
      <w:jc w:val="center"/>
    </w:pPr>
    <w:r>
      <w:tab/>
    </w:r>
    <w:r w:rsidR="00000000">
      <w:t xml:space="preserve">YuvaIntern </w:t>
    </w:r>
    <w:r>
      <w:t xml:space="preserve">- </w:t>
    </w:r>
    <w:r w:rsidR="00000000">
      <w:t xml:space="preserve"> Logistics Data Analyst Intern | </w:t>
    </w:r>
    <w:r>
      <w:t xml:space="preserve">Week 4 </w:t>
    </w:r>
    <w:r>
      <w:tab/>
    </w:r>
    <w:r>
      <w:tab/>
    </w:r>
    <w:r w:rsidR="00000000">
      <w:fldChar w:fldCharType="begin"/>
    </w:r>
    <w:r w:rsidR="00000000">
      <w:instrText>PAGE</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0ABF8" w14:textId="77777777" w:rsidR="00C54F39" w:rsidRDefault="00C54F39">
      <w:pPr>
        <w:spacing w:after="0" w:line="240" w:lineRule="auto"/>
      </w:pPr>
      <w:r>
        <w:separator/>
      </w:r>
    </w:p>
  </w:footnote>
  <w:footnote w:type="continuationSeparator" w:id="0">
    <w:p w14:paraId="0162D2E4" w14:textId="77777777" w:rsidR="00C54F39" w:rsidRDefault="00C54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994507">
    <w:abstractNumId w:val="8"/>
  </w:num>
  <w:num w:numId="2" w16cid:durableId="309016241">
    <w:abstractNumId w:val="6"/>
  </w:num>
  <w:num w:numId="3" w16cid:durableId="1723865033">
    <w:abstractNumId w:val="5"/>
  </w:num>
  <w:num w:numId="4" w16cid:durableId="522941947">
    <w:abstractNumId w:val="4"/>
  </w:num>
  <w:num w:numId="5" w16cid:durableId="314845776">
    <w:abstractNumId w:val="7"/>
  </w:num>
  <w:num w:numId="6" w16cid:durableId="979267361">
    <w:abstractNumId w:val="3"/>
  </w:num>
  <w:num w:numId="7" w16cid:durableId="1215115677">
    <w:abstractNumId w:val="2"/>
  </w:num>
  <w:num w:numId="8" w16cid:durableId="1529680283">
    <w:abstractNumId w:val="1"/>
  </w:num>
  <w:num w:numId="9" w16cid:durableId="8935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176"/>
    <w:rsid w:val="00716C5E"/>
    <w:rsid w:val="00805743"/>
    <w:rsid w:val="00AA1D8D"/>
    <w:rsid w:val="00B47730"/>
    <w:rsid w:val="00C54F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88DBF"/>
  <w14:defaultImageDpi w14:val="300"/>
  <w15:docId w15:val="{B13BADAA-CB10-4A09-9C65-D22DF130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2860</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Nalawade</cp:lastModifiedBy>
  <cp:revision>2</cp:revision>
  <dcterms:created xsi:type="dcterms:W3CDTF">2013-12-23T23:15:00Z</dcterms:created>
  <dcterms:modified xsi:type="dcterms:W3CDTF">2026-10-05T13:32:00Z</dcterms:modified>
  <cp:category/>
</cp:coreProperties>
</file>